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72D4C" w14:textId="30653603" w:rsidR="00837D3C" w:rsidRDefault="00000000" w:rsidP="00E86B8C">
      <w:pPr>
        <w:spacing w:after="0" w:line="240" w:lineRule="auto"/>
        <w:ind w:firstLine="709"/>
        <w:jc w:val="both"/>
        <w:rPr>
          <w:rFonts w:cs="Times New Roman"/>
          <w:b/>
          <w:szCs w:val="28"/>
          <w:lang w:val="ru-RU"/>
        </w:rPr>
      </w:pPr>
      <w:r w:rsidRPr="00E86B8C">
        <w:rPr>
          <w:rFonts w:cs="Times New Roman"/>
          <w:b/>
          <w:szCs w:val="28"/>
          <w:lang w:val="ru-RU"/>
        </w:rPr>
        <w:t xml:space="preserve">Конспект: </w:t>
      </w:r>
      <w:r w:rsidR="00F57A79">
        <w:rPr>
          <w:rFonts w:cs="Times New Roman"/>
          <w:b/>
          <w:szCs w:val="28"/>
          <w:lang w:val="ru-RU"/>
        </w:rPr>
        <w:t>«</w:t>
      </w:r>
      <w:r w:rsidRPr="00E86B8C">
        <w:rPr>
          <w:rFonts w:cs="Times New Roman"/>
          <w:b/>
          <w:szCs w:val="28"/>
          <w:lang w:val="ru-RU"/>
        </w:rPr>
        <w:t>оптимизаци</w:t>
      </w:r>
      <w:r w:rsidR="00E86B8C">
        <w:rPr>
          <w:rFonts w:cs="Times New Roman"/>
          <w:b/>
          <w:szCs w:val="28"/>
          <w:lang w:val="ru-RU"/>
        </w:rPr>
        <w:t xml:space="preserve">и для </w:t>
      </w:r>
      <w:r w:rsidR="00E86B8C">
        <w:rPr>
          <w:rFonts w:cs="Times New Roman"/>
          <w:b/>
          <w:szCs w:val="28"/>
        </w:rPr>
        <w:t>C</w:t>
      </w:r>
      <w:r w:rsidR="00E86B8C" w:rsidRPr="00E86B8C">
        <w:rPr>
          <w:rFonts w:cs="Times New Roman"/>
          <w:b/>
          <w:szCs w:val="28"/>
          <w:lang w:val="ru-RU"/>
        </w:rPr>
        <w:t>++</w:t>
      </w:r>
      <w:r w:rsidR="00E86B8C">
        <w:rPr>
          <w:rFonts w:cs="Times New Roman"/>
          <w:b/>
          <w:szCs w:val="28"/>
          <w:lang w:val="ru-RU"/>
        </w:rPr>
        <w:t xml:space="preserve"> код</w:t>
      </w:r>
      <w:r w:rsidR="00F57A79">
        <w:rPr>
          <w:rFonts w:cs="Times New Roman"/>
          <w:b/>
          <w:szCs w:val="28"/>
          <w:lang w:val="ru-RU"/>
        </w:rPr>
        <w:t>а»</w:t>
      </w:r>
    </w:p>
    <w:p w14:paraId="064CA4D7" w14:textId="0AE1AEAB" w:rsidR="00C46956" w:rsidRPr="00E86B8C" w:rsidRDefault="00C46956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Подготовлено для «нормальных пацанов» Русланом.</w:t>
      </w:r>
    </w:p>
    <w:p w14:paraId="680447F9" w14:textId="2E3A9C68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b/>
          <w:szCs w:val="28"/>
          <w:lang w:val="ru-RU"/>
        </w:rPr>
        <w:br/>
        <w:t xml:space="preserve">Часть 1: базовые оптимизации компилятора </w:t>
      </w:r>
      <w:r w:rsidR="004A4A67" w:rsidRPr="00E86B8C">
        <w:rPr>
          <w:rFonts w:cs="Times New Roman"/>
          <w:b/>
          <w:szCs w:val="28"/>
          <w:lang w:val="ru-RU"/>
        </w:rPr>
        <w:t>-</w:t>
      </w:r>
      <w:r w:rsidRPr="00E86B8C">
        <w:rPr>
          <w:rFonts w:cs="Times New Roman"/>
          <w:b/>
          <w:szCs w:val="28"/>
          <w:lang w:val="ru-RU"/>
        </w:rPr>
        <w:t xml:space="preserve"> "Что компилятор может сделать сам"</w:t>
      </w:r>
    </w:p>
    <w:p w14:paraId="0749FF7D" w14:textId="1E943D6F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>1) -</w:t>
      </w:r>
      <w:r w:rsidRPr="00E86B8C">
        <w:rPr>
          <w:rFonts w:cs="Times New Roman"/>
          <w:szCs w:val="28"/>
        </w:rPr>
        <w:t>O</w:t>
      </w:r>
      <w:r w:rsidRPr="00E86B8C">
        <w:rPr>
          <w:rFonts w:cs="Times New Roman"/>
          <w:szCs w:val="28"/>
          <w:lang w:val="ru-RU"/>
        </w:rPr>
        <w:t>0, -</w:t>
      </w:r>
      <w:r w:rsidRPr="00E86B8C">
        <w:rPr>
          <w:rFonts w:cs="Times New Roman"/>
          <w:szCs w:val="28"/>
        </w:rPr>
        <w:t>O</w:t>
      </w:r>
      <w:r w:rsidRPr="00E86B8C">
        <w:rPr>
          <w:rFonts w:cs="Times New Roman"/>
          <w:szCs w:val="28"/>
          <w:lang w:val="ru-RU"/>
        </w:rPr>
        <w:t>2, -</w:t>
      </w:r>
      <w:r w:rsidRPr="00E86B8C">
        <w:rPr>
          <w:rFonts w:cs="Times New Roman"/>
          <w:szCs w:val="28"/>
        </w:rPr>
        <w:t>O</w:t>
      </w:r>
      <w:r w:rsidRPr="00E86B8C">
        <w:rPr>
          <w:rFonts w:cs="Times New Roman"/>
          <w:szCs w:val="28"/>
          <w:lang w:val="ru-RU"/>
        </w:rPr>
        <w:t xml:space="preserve">3 </w:t>
      </w:r>
      <w:r w:rsidR="004A4A67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уровни оптимизации</w:t>
      </w:r>
    </w:p>
    <w:p w14:paraId="3CDB24B2" w14:textId="461AAD6E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</w:rPr>
        <w:t>O</w:t>
      </w:r>
      <w:r w:rsidRPr="00E86B8C">
        <w:rPr>
          <w:rFonts w:cs="Times New Roman"/>
          <w:szCs w:val="28"/>
          <w:lang w:val="ru-RU"/>
        </w:rPr>
        <w:t xml:space="preserve">0: оптимизации выключены. Компиляция самая быстрая, генерация кода прямолинейная </w:t>
      </w:r>
      <w:r w:rsidR="004A4A67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удобно для отладки (соответствие исходнику, сохранение локальных переменных, отсутствие развёртываний и перестановок).</w:t>
      </w:r>
    </w:p>
    <w:p w14:paraId="3E1B82AD" w14:textId="1D9271DD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</w:rPr>
        <w:t>O</w:t>
      </w:r>
      <w:r w:rsidRPr="00E86B8C">
        <w:rPr>
          <w:rFonts w:cs="Times New Roman"/>
          <w:szCs w:val="28"/>
          <w:lang w:val="ru-RU"/>
        </w:rPr>
        <w:t xml:space="preserve">2: включены большинство безопасных оптимизаций (оптимизация скорости без значительного увеличения размера кода). Обычно лучший выбор для релизной сборки </w:t>
      </w:r>
      <w:r w:rsidR="004A4A67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хорошее соотношение скорости и размера.</w:t>
      </w:r>
    </w:p>
    <w:p w14:paraId="407101A9" w14:textId="704A61D3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</w:rPr>
        <w:t>O</w:t>
      </w:r>
      <w:r w:rsidRPr="00E86B8C">
        <w:rPr>
          <w:rFonts w:cs="Times New Roman"/>
          <w:szCs w:val="28"/>
          <w:lang w:val="ru-RU"/>
        </w:rPr>
        <w:t xml:space="preserve">3: более агрессивные оптимизации (включает дополнительные трансформации: разворачивание циклов, векторизацию, </w:t>
      </w:r>
      <w:r w:rsidRPr="00E86B8C">
        <w:rPr>
          <w:rFonts w:cs="Times New Roman"/>
          <w:szCs w:val="28"/>
        </w:rPr>
        <w:t>inline</w:t>
      </w:r>
      <w:r w:rsidRPr="00E86B8C">
        <w:rPr>
          <w:rFonts w:cs="Times New Roman"/>
          <w:szCs w:val="28"/>
          <w:lang w:val="ru-RU"/>
        </w:rPr>
        <w:t>-функци</w:t>
      </w:r>
      <w:r w:rsidR="004A4A67" w:rsidRPr="00E86B8C">
        <w:rPr>
          <w:rFonts w:cs="Times New Roman"/>
          <w:szCs w:val="28"/>
          <w:lang w:val="ru-RU"/>
        </w:rPr>
        <w:t>и</w:t>
      </w:r>
      <w:r w:rsidRPr="00E86B8C">
        <w:rPr>
          <w:rFonts w:cs="Times New Roman"/>
          <w:szCs w:val="28"/>
          <w:lang w:val="ru-RU"/>
        </w:rPr>
        <w:t xml:space="preserve">). Может увеличить размер кода и иногда ухудшить локальность кэша; в редких случаях </w:t>
      </w:r>
      <w:r w:rsidR="004A4A67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изменить производительность в худшую сторону.</w:t>
      </w:r>
    </w:p>
    <w:p w14:paraId="4A598FEE" w14:textId="084E06C3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>Практика: сравнивать профили и размер/время выполнения с разными флагами. Никогда не считать -</w:t>
      </w:r>
      <w:r w:rsidRPr="00E86B8C">
        <w:rPr>
          <w:rFonts w:cs="Times New Roman"/>
          <w:szCs w:val="28"/>
        </w:rPr>
        <w:t>O</w:t>
      </w:r>
      <w:r w:rsidRPr="00E86B8C">
        <w:rPr>
          <w:rFonts w:cs="Times New Roman"/>
          <w:szCs w:val="28"/>
          <w:lang w:val="ru-RU"/>
        </w:rPr>
        <w:t xml:space="preserve">3 автоматически лучше </w:t>
      </w:r>
      <w:r w:rsidR="004A4A67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тестируйте.</w:t>
      </w:r>
    </w:p>
    <w:p w14:paraId="68F367A3" w14:textId="4B3D7069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2) </w:t>
      </w:r>
      <w:r w:rsidRPr="00E86B8C">
        <w:rPr>
          <w:rFonts w:cs="Times New Roman"/>
          <w:szCs w:val="28"/>
        </w:rPr>
        <w:t>inline</w:t>
      </w:r>
      <w:r w:rsidRPr="00E86B8C">
        <w:rPr>
          <w:rFonts w:cs="Times New Roman"/>
          <w:szCs w:val="28"/>
          <w:lang w:val="ru-RU"/>
        </w:rPr>
        <w:t xml:space="preserve"> </w:t>
      </w:r>
      <w:r w:rsidR="004A4A67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подсказка для </w:t>
      </w:r>
      <w:r w:rsidR="004A4A67" w:rsidRPr="00E86B8C">
        <w:rPr>
          <w:rFonts w:cs="Times New Roman"/>
          <w:szCs w:val="28"/>
          <w:lang w:val="ru-RU"/>
        </w:rPr>
        <w:t>встраивания</w:t>
      </w:r>
      <w:r w:rsidRPr="00E86B8C">
        <w:rPr>
          <w:rFonts w:cs="Times New Roman"/>
          <w:szCs w:val="28"/>
          <w:lang w:val="ru-RU"/>
        </w:rPr>
        <w:t xml:space="preserve"> функции</w:t>
      </w:r>
    </w:p>
    <w:p w14:paraId="5CDBD1AC" w14:textId="5638BA89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</w:rPr>
        <w:t>inline</w:t>
      </w:r>
      <w:r w:rsidRPr="00E86B8C">
        <w:rPr>
          <w:rFonts w:cs="Times New Roman"/>
          <w:szCs w:val="28"/>
          <w:lang w:val="ru-RU"/>
        </w:rPr>
        <w:t xml:space="preserve"> предлагает компилятору вставить тело функции в место вызова, устраняя накладные расходы вызова. Современные компиляторы часто игнорируют ключевое слово и принимают решение сами; однако </w:t>
      </w:r>
      <w:r w:rsidRPr="00E86B8C">
        <w:rPr>
          <w:rFonts w:cs="Times New Roman"/>
          <w:szCs w:val="28"/>
        </w:rPr>
        <w:t>inline</w:t>
      </w:r>
      <w:r w:rsidRPr="00E86B8C">
        <w:rPr>
          <w:rFonts w:cs="Times New Roman"/>
          <w:szCs w:val="28"/>
          <w:lang w:val="ru-RU"/>
        </w:rPr>
        <w:t xml:space="preserve"> полезен для функций в заголовках и для указания желаемой семантики (</w:t>
      </w:r>
      <w:r w:rsidR="004A4A67" w:rsidRPr="00E86B8C">
        <w:rPr>
          <w:rFonts w:cs="Times New Roman"/>
          <w:szCs w:val="28"/>
          <w:lang w:val="ru-RU"/>
        </w:rPr>
        <w:t>т. е.</w:t>
      </w:r>
      <w:r w:rsidRPr="00E86B8C">
        <w:rPr>
          <w:rFonts w:cs="Times New Roman"/>
          <w:szCs w:val="28"/>
          <w:lang w:val="ru-RU"/>
        </w:rPr>
        <w:t xml:space="preserve"> допустимость множественного определения).</w:t>
      </w:r>
    </w:p>
    <w:p w14:paraId="78079E2E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86B8C">
        <w:rPr>
          <w:rFonts w:cs="Times New Roman"/>
          <w:szCs w:val="28"/>
        </w:rPr>
        <w:t xml:space="preserve">inline int </w:t>
      </w:r>
      <w:proofErr w:type="gramStart"/>
      <w:r w:rsidRPr="00E86B8C">
        <w:rPr>
          <w:rFonts w:cs="Times New Roman"/>
          <w:szCs w:val="28"/>
        </w:rPr>
        <w:t>add(</w:t>
      </w:r>
      <w:proofErr w:type="gramEnd"/>
      <w:r w:rsidRPr="00E86B8C">
        <w:rPr>
          <w:rFonts w:cs="Times New Roman"/>
          <w:szCs w:val="28"/>
        </w:rPr>
        <w:t xml:space="preserve">int a, int b) </w:t>
      </w:r>
      <w:proofErr w:type="gramStart"/>
      <w:r w:rsidRPr="00E86B8C">
        <w:rPr>
          <w:rFonts w:cs="Times New Roman"/>
          <w:szCs w:val="28"/>
        </w:rPr>
        <w:t>{ return</w:t>
      </w:r>
      <w:proofErr w:type="gramEnd"/>
      <w:r w:rsidRPr="00E86B8C">
        <w:rPr>
          <w:rFonts w:cs="Times New Roman"/>
          <w:szCs w:val="28"/>
        </w:rPr>
        <w:t xml:space="preserve"> a + b</w:t>
      </w:r>
      <w:proofErr w:type="gramStart"/>
      <w:r w:rsidRPr="00E86B8C">
        <w:rPr>
          <w:rFonts w:cs="Times New Roman"/>
          <w:szCs w:val="28"/>
        </w:rPr>
        <w:t>; }</w:t>
      </w:r>
      <w:proofErr w:type="gramEnd"/>
    </w:p>
    <w:p w14:paraId="574C3DBA" w14:textId="30077896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3) </w:t>
      </w:r>
      <w:r w:rsidRPr="00E86B8C">
        <w:rPr>
          <w:rFonts w:cs="Times New Roman"/>
          <w:szCs w:val="28"/>
        </w:rPr>
        <w:t>const</w:t>
      </w:r>
      <w:r w:rsidRPr="00E86B8C">
        <w:rPr>
          <w:rFonts w:cs="Times New Roman"/>
          <w:szCs w:val="28"/>
          <w:lang w:val="ru-RU"/>
        </w:rPr>
        <w:t xml:space="preserve"> </w:t>
      </w:r>
      <w:r w:rsidR="004A4A67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даём компилятору гарантии</w:t>
      </w:r>
    </w:p>
    <w:p w14:paraId="22E8DB85" w14:textId="3FA65FFE" w:rsidR="00837D3C" w:rsidRPr="004553A9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86B8C">
        <w:rPr>
          <w:rFonts w:cs="Times New Roman"/>
          <w:szCs w:val="28"/>
          <w:lang w:val="ru-RU"/>
        </w:rPr>
        <w:t xml:space="preserve">Объявление переменных/параметров как </w:t>
      </w:r>
      <w:r w:rsidRPr="00E86B8C">
        <w:rPr>
          <w:rFonts w:cs="Times New Roman"/>
          <w:szCs w:val="28"/>
        </w:rPr>
        <w:t>const</w:t>
      </w:r>
      <w:r w:rsidRPr="00E86B8C">
        <w:rPr>
          <w:rFonts w:cs="Times New Roman"/>
          <w:szCs w:val="28"/>
          <w:lang w:val="ru-RU"/>
        </w:rPr>
        <w:t xml:space="preserve"> даёт компилятору информацию, что значение не изменится: это облегчает оптимизацию, агрессивную перемотку и кэширование. </w:t>
      </w:r>
      <w:r w:rsidRPr="00E86B8C">
        <w:rPr>
          <w:rFonts w:cs="Times New Roman"/>
          <w:szCs w:val="28"/>
        </w:rPr>
        <w:t>const</w:t>
      </w:r>
      <w:r w:rsidRPr="00E86B8C">
        <w:rPr>
          <w:rFonts w:cs="Times New Roman"/>
          <w:szCs w:val="28"/>
          <w:lang w:val="ru-RU"/>
        </w:rPr>
        <w:t xml:space="preserve">-члены и </w:t>
      </w:r>
      <w:proofErr w:type="spellStart"/>
      <w:r w:rsidRPr="00E86B8C">
        <w:rPr>
          <w:rFonts w:cs="Times New Roman"/>
          <w:szCs w:val="28"/>
        </w:rPr>
        <w:t>constexpr</w:t>
      </w:r>
      <w:proofErr w:type="spellEnd"/>
      <w:r w:rsidRPr="00E86B8C">
        <w:rPr>
          <w:rFonts w:cs="Times New Roman"/>
          <w:szCs w:val="28"/>
          <w:lang w:val="ru-RU"/>
        </w:rPr>
        <w:t xml:space="preserve"> </w:t>
      </w:r>
      <w:r w:rsidR="004A4A67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ещё сильнее (см. часть 3).</w:t>
      </w:r>
      <w:r w:rsidR="006D08E5">
        <w:rPr>
          <w:rFonts w:cs="Times New Roman"/>
          <w:szCs w:val="28"/>
          <w:lang w:val="ru-RU"/>
        </w:rPr>
        <w:t xml:space="preserve"> </w:t>
      </w:r>
      <w:r w:rsidR="006D08E5" w:rsidRPr="004553A9">
        <w:rPr>
          <w:rFonts w:cs="Times New Roman"/>
          <w:szCs w:val="28"/>
        </w:rPr>
        <w:t>(</w:t>
      </w:r>
      <w:r w:rsidR="006D08E5">
        <w:rPr>
          <w:rFonts w:cs="Times New Roman"/>
          <w:szCs w:val="28"/>
          <w:lang w:val="ru-RU"/>
        </w:rPr>
        <w:t>Забудьте</w:t>
      </w:r>
      <w:r w:rsidR="006D08E5" w:rsidRPr="004553A9">
        <w:rPr>
          <w:rFonts w:cs="Times New Roman"/>
          <w:szCs w:val="28"/>
        </w:rPr>
        <w:t xml:space="preserve"> </w:t>
      </w:r>
      <w:r w:rsidR="006D08E5">
        <w:rPr>
          <w:rFonts w:cs="Times New Roman"/>
          <w:szCs w:val="28"/>
          <w:lang w:val="ru-RU"/>
        </w:rPr>
        <w:t>про</w:t>
      </w:r>
      <w:r w:rsidR="006D08E5" w:rsidRPr="004553A9">
        <w:rPr>
          <w:rFonts w:cs="Times New Roman"/>
          <w:szCs w:val="28"/>
        </w:rPr>
        <w:t xml:space="preserve"> </w:t>
      </w:r>
      <w:proofErr w:type="spellStart"/>
      <w:r w:rsidR="006D08E5">
        <w:rPr>
          <w:rFonts w:cs="Times New Roman"/>
          <w:szCs w:val="28"/>
        </w:rPr>
        <w:t>reinterpret_cast</w:t>
      </w:r>
      <w:proofErr w:type="spellEnd"/>
      <w:r w:rsidR="006D08E5">
        <w:rPr>
          <w:rFonts w:cs="Times New Roman"/>
          <w:szCs w:val="28"/>
        </w:rPr>
        <w:t xml:space="preserve"> </w:t>
      </w:r>
      <w:r w:rsidR="006D08E5" w:rsidRPr="004553A9">
        <w:rPr>
          <w:rFonts w:cs="Times New Roman"/>
          <w:szCs w:val="28"/>
        </w:rPr>
        <w:t xml:space="preserve">- </w:t>
      </w:r>
      <w:r w:rsidR="006D08E5">
        <w:rPr>
          <w:rFonts w:cs="Times New Roman"/>
          <w:szCs w:val="28"/>
          <w:lang w:val="ru-RU"/>
        </w:rPr>
        <w:t>это</w:t>
      </w:r>
      <w:r w:rsidR="006D08E5" w:rsidRPr="004553A9">
        <w:rPr>
          <w:rFonts w:cs="Times New Roman"/>
          <w:szCs w:val="28"/>
        </w:rPr>
        <w:t xml:space="preserve"> </w:t>
      </w:r>
      <w:r w:rsidR="006D08E5">
        <w:rPr>
          <w:rFonts w:cs="Times New Roman"/>
          <w:szCs w:val="28"/>
          <w:lang w:val="ru-RU"/>
        </w:rPr>
        <w:t>ужас</w:t>
      </w:r>
      <w:r w:rsidR="00C87553" w:rsidRPr="004553A9">
        <w:rPr>
          <w:rFonts w:cs="Times New Roman"/>
          <w:szCs w:val="28"/>
        </w:rPr>
        <w:t>!</w:t>
      </w:r>
      <w:r w:rsidR="006D08E5" w:rsidRPr="004553A9">
        <w:rPr>
          <w:rFonts w:cs="Times New Roman"/>
          <w:szCs w:val="28"/>
        </w:rPr>
        <w:t>)</w:t>
      </w:r>
    </w:p>
    <w:p w14:paraId="5A3A33B7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86B8C">
        <w:rPr>
          <w:rFonts w:cs="Times New Roman"/>
          <w:szCs w:val="28"/>
        </w:rPr>
        <w:t xml:space="preserve">void </w:t>
      </w:r>
      <w:proofErr w:type="gramStart"/>
      <w:r w:rsidRPr="00E86B8C">
        <w:rPr>
          <w:rFonts w:cs="Times New Roman"/>
          <w:szCs w:val="28"/>
        </w:rPr>
        <w:t>f(</w:t>
      </w:r>
      <w:proofErr w:type="gramEnd"/>
      <w:r w:rsidRPr="00E86B8C">
        <w:rPr>
          <w:rFonts w:cs="Times New Roman"/>
          <w:szCs w:val="28"/>
        </w:rPr>
        <w:t xml:space="preserve">const </w:t>
      </w:r>
      <w:proofErr w:type="gramStart"/>
      <w:r w:rsidRPr="00E86B8C">
        <w:rPr>
          <w:rFonts w:cs="Times New Roman"/>
          <w:szCs w:val="28"/>
        </w:rPr>
        <w:t>std::</w:t>
      </w:r>
      <w:proofErr w:type="gramEnd"/>
      <w:r w:rsidRPr="00E86B8C">
        <w:rPr>
          <w:rFonts w:cs="Times New Roman"/>
          <w:szCs w:val="28"/>
        </w:rPr>
        <w:t xml:space="preserve">string &amp;s) </w:t>
      </w:r>
      <w:proofErr w:type="gramStart"/>
      <w:r w:rsidRPr="00E86B8C">
        <w:rPr>
          <w:rFonts w:cs="Times New Roman"/>
          <w:szCs w:val="28"/>
        </w:rPr>
        <w:t>{ /</w:t>
      </w:r>
      <w:proofErr w:type="gramEnd"/>
      <w:r w:rsidRPr="00E86B8C">
        <w:rPr>
          <w:rFonts w:cs="Times New Roman"/>
          <w:szCs w:val="28"/>
        </w:rPr>
        <w:t xml:space="preserve">* s </w:t>
      </w:r>
      <w:proofErr w:type="spellStart"/>
      <w:r w:rsidRPr="00E86B8C">
        <w:rPr>
          <w:rFonts w:cs="Times New Roman"/>
          <w:szCs w:val="28"/>
        </w:rPr>
        <w:t>не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изменится</w:t>
      </w:r>
      <w:proofErr w:type="spellEnd"/>
      <w:r w:rsidRPr="00E86B8C">
        <w:rPr>
          <w:rFonts w:cs="Times New Roman"/>
          <w:szCs w:val="28"/>
        </w:rPr>
        <w:t xml:space="preserve"> *</w:t>
      </w:r>
      <w:proofErr w:type="gramStart"/>
      <w:r w:rsidRPr="00E86B8C">
        <w:rPr>
          <w:rFonts w:cs="Times New Roman"/>
          <w:szCs w:val="28"/>
        </w:rPr>
        <w:t>/ }</w:t>
      </w:r>
      <w:proofErr w:type="gramEnd"/>
    </w:p>
    <w:p w14:paraId="05DEC861" w14:textId="2D86B2AA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4) </w:t>
      </w:r>
      <w:r w:rsidRPr="00E86B8C">
        <w:rPr>
          <w:rFonts w:cs="Times New Roman"/>
          <w:szCs w:val="28"/>
        </w:rPr>
        <w:t>static</w:t>
      </w:r>
      <w:r w:rsidRPr="00E86B8C">
        <w:rPr>
          <w:rFonts w:cs="Times New Roman"/>
          <w:szCs w:val="28"/>
          <w:lang w:val="ru-RU"/>
        </w:rPr>
        <w:t xml:space="preserve"> </w:t>
      </w:r>
      <w:r w:rsidR="004A4A67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время жизни и размещение</w:t>
      </w:r>
    </w:p>
    <w:p w14:paraId="4EB9DCFF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</w:rPr>
        <w:t>static</w:t>
      </w:r>
      <w:r w:rsidRPr="00E86B8C">
        <w:rPr>
          <w:rFonts w:cs="Times New Roman"/>
          <w:szCs w:val="28"/>
          <w:lang w:val="ru-RU"/>
        </w:rPr>
        <w:t xml:space="preserve"> на уровне функции/файла/члена указывает на внутреннюю видимость и длительный срок жизни (статическая область данных). Компилятор может разместить такие объекты в сегменте .</w:t>
      </w:r>
      <w:r w:rsidRPr="00E86B8C">
        <w:rPr>
          <w:rFonts w:cs="Times New Roman"/>
          <w:szCs w:val="28"/>
        </w:rPr>
        <w:t>data</w:t>
      </w:r>
      <w:proofErr w:type="gramStart"/>
      <w:r w:rsidRPr="00E86B8C">
        <w:rPr>
          <w:rFonts w:cs="Times New Roman"/>
          <w:szCs w:val="28"/>
          <w:lang w:val="ru-RU"/>
        </w:rPr>
        <w:t>/.</w:t>
      </w:r>
      <w:proofErr w:type="spellStart"/>
      <w:r w:rsidRPr="00E86B8C">
        <w:rPr>
          <w:rFonts w:cs="Times New Roman"/>
          <w:szCs w:val="28"/>
        </w:rPr>
        <w:t>bss</w:t>
      </w:r>
      <w:proofErr w:type="spellEnd"/>
      <w:proofErr w:type="gramEnd"/>
      <w:r w:rsidRPr="00E86B8C">
        <w:rPr>
          <w:rFonts w:cs="Times New Roman"/>
          <w:szCs w:val="28"/>
          <w:lang w:val="ru-RU"/>
        </w:rPr>
        <w:t xml:space="preserve"> и оптимизировать доступ, зная отсутствие видимости извне (если </w:t>
      </w:r>
      <w:r w:rsidRPr="00E86B8C">
        <w:rPr>
          <w:rFonts w:cs="Times New Roman"/>
          <w:szCs w:val="28"/>
        </w:rPr>
        <w:t>internal</w:t>
      </w:r>
      <w:r w:rsidRPr="00E86B8C">
        <w:rPr>
          <w:rFonts w:cs="Times New Roman"/>
          <w:szCs w:val="28"/>
          <w:lang w:val="ru-RU"/>
        </w:rPr>
        <w:t xml:space="preserve"> </w:t>
      </w:r>
      <w:r w:rsidRPr="00E86B8C">
        <w:rPr>
          <w:rFonts w:cs="Times New Roman"/>
          <w:szCs w:val="28"/>
        </w:rPr>
        <w:t>linkage</w:t>
      </w:r>
      <w:r w:rsidRPr="00E86B8C">
        <w:rPr>
          <w:rFonts w:cs="Times New Roman"/>
          <w:szCs w:val="28"/>
          <w:lang w:val="ru-RU"/>
        </w:rPr>
        <w:t>).</w:t>
      </w:r>
    </w:p>
    <w:p w14:paraId="4B5FFF79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</w:rPr>
        <w:t>static</w:t>
      </w:r>
      <w:r w:rsidRPr="00E86B8C">
        <w:rPr>
          <w:rFonts w:cs="Times New Roman"/>
          <w:szCs w:val="28"/>
          <w:lang w:val="ru-RU"/>
        </w:rPr>
        <w:t xml:space="preserve"> </w:t>
      </w:r>
      <w:r w:rsidRPr="00E86B8C">
        <w:rPr>
          <w:rFonts w:cs="Times New Roman"/>
          <w:szCs w:val="28"/>
        </w:rPr>
        <w:t>int</w:t>
      </w:r>
      <w:r w:rsidRPr="00E86B8C">
        <w:rPr>
          <w:rFonts w:cs="Times New Roman"/>
          <w:szCs w:val="28"/>
          <w:lang w:val="ru-RU"/>
        </w:rPr>
        <w:t xml:space="preserve"> </w:t>
      </w:r>
      <w:r w:rsidRPr="00E86B8C">
        <w:rPr>
          <w:rFonts w:cs="Times New Roman"/>
          <w:szCs w:val="28"/>
        </w:rPr>
        <w:t>counter</w:t>
      </w:r>
      <w:r w:rsidRPr="00E86B8C">
        <w:rPr>
          <w:rFonts w:cs="Times New Roman"/>
          <w:szCs w:val="28"/>
          <w:lang w:val="ru-RU"/>
        </w:rPr>
        <w:t xml:space="preserve"> = 0; // видим только в текущем файле</w:t>
      </w:r>
    </w:p>
    <w:p w14:paraId="3CD8A0D2" w14:textId="23492DE4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5) </w:t>
      </w:r>
      <w:r w:rsidRPr="00E86B8C">
        <w:rPr>
          <w:rFonts w:cs="Times New Roman"/>
          <w:szCs w:val="28"/>
        </w:rPr>
        <w:t>register</w:t>
      </w:r>
      <w:r w:rsidRPr="00E86B8C">
        <w:rPr>
          <w:rFonts w:cs="Times New Roman"/>
          <w:szCs w:val="28"/>
          <w:lang w:val="ru-RU"/>
        </w:rPr>
        <w:t xml:space="preserve"> (устарел) </w:t>
      </w:r>
      <w:r w:rsidR="004A4A67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исторический контекст</w:t>
      </w:r>
    </w:p>
    <w:p w14:paraId="5D9E664A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Ключевое слово </w:t>
      </w:r>
      <w:r w:rsidRPr="00E86B8C">
        <w:rPr>
          <w:rFonts w:cs="Times New Roman"/>
          <w:szCs w:val="28"/>
        </w:rPr>
        <w:t>register</w:t>
      </w:r>
      <w:r w:rsidRPr="00E86B8C">
        <w:rPr>
          <w:rFonts w:cs="Times New Roman"/>
          <w:szCs w:val="28"/>
          <w:lang w:val="ru-RU"/>
        </w:rPr>
        <w:t xml:space="preserve"> исторически указывало компилятору хранить переменную в регистре </w:t>
      </w:r>
      <w:r w:rsidRPr="00E86B8C">
        <w:rPr>
          <w:rFonts w:cs="Times New Roman"/>
          <w:szCs w:val="28"/>
        </w:rPr>
        <w:t>CPU</w:t>
      </w:r>
      <w:r w:rsidRPr="00E86B8C">
        <w:rPr>
          <w:rFonts w:cs="Times New Roman"/>
          <w:szCs w:val="28"/>
          <w:lang w:val="ru-RU"/>
        </w:rPr>
        <w:t>. Современные компиляторы сами распределяют регистры, поэтому ключевое слово устарело и игнорируется.</w:t>
      </w:r>
    </w:p>
    <w:p w14:paraId="20C70219" w14:textId="60C309E0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b/>
          <w:szCs w:val="28"/>
          <w:lang w:val="ru-RU"/>
        </w:rPr>
        <w:lastRenderedPageBreak/>
        <w:br/>
        <w:t xml:space="preserve">Часть 2: синтаксические подсказки </w:t>
      </w:r>
      <w:r w:rsidR="004A4A67" w:rsidRPr="00E86B8C">
        <w:rPr>
          <w:rFonts w:cs="Times New Roman"/>
          <w:b/>
          <w:szCs w:val="28"/>
          <w:lang w:val="ru-RU"/>
        </w:rPr>
        <w:t xml:space="preserve">- </w:t>
      </w:r>
      <w:r w:rsidRPr="00E86B8C">
        <w:rPr>
          <w:rFonts w:cs="Times New Roman"/>
          <w:b/>
          <w:szCs w:val="28"/>
          <w:lang w:val="ru-RU"/>
        </w:rPr>
        <w:t>"Помогаем компилятору понять наш код"</w:t>
      </w:r>
    </w:p>
    <w:p w14:paraId="0DA82B10" w14:textId="0C75A156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1) </w:t>
      </w:r>
      <w:proofErr w:type="spellStart"/>
      <w:r w:rsidRPr="00E86B8C">
        <w:rPr>
          <w:rFonts w:cs="Times New Roman"/>
          <w:szCs w:val="28"/>
        </w:rPr>
        <w:t>noexcept</w:t>
      </w:r>
      <w:proofErr w:type="spellEnd"/>
      <w:r w:rsidRPr="00E86B8C">
        <w:rPr>
          <w:rFonts w:cs="Times New Roman"/>
          <w:szCs w:val="28"/>
          <w:lang w:val="ru-RU"/>
        </w:rPr>
        <w:t xml:space="preserve"> </w:t>
      </w:r>
      <w:r w:rsidR="004A4A67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важнейшая гарантия для </w:t>
      </w:r>
      <w:r w:rsidRPr="00E86B8C">
        <w:rPr>
          <w:rFonts w:cs="Times New Roman"/>
          <w:szCs w:val="28"/>
        </w:rPr>
        <w:t>move</w:t>
      </w:r>
      <w:r w:rsidRPr="00E86B8C">
        <w:rPr>
          <w:rFonts w:cs="Times New Roman"/>
          <w:szCs w:val="28"/>
          <w:lang w:val="ru-RU"/>
        </w:rPr>
        <w:t>-семантики</w:t>
      </w:r>
    </w:p>
    <w:p w14:paraId="0788BE36" w14:textId="4BD136D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Объявление функций как </w:t>
      </w:r>
      <w:proofErr w:type="spellStart"/>
      <w:r w:rsidRPr="00E86B8C">
        <w:rPr>
          <w:rFonts w:cs="Times New Roman"/>
          <w:szCs w:val="28"/>
        </w:rPr>
        <w:t>noexcept</w:t>
      </w:r>
      <w:proofErr w:type="spellEnd"/>
      <w:r w:rsidRPr="00E86B8C">
        <w:rPr>
          <w:rFonts w:cs="Times New Roman"/>
          <w:szCs w:val="28"/>
          <w:lang w:val="ru-RU"/>
        </w:rPr>
        <w:t xml:space="preserve"> говорит компилятору и библиотекам, что функция не выбросит исключений. Это критично для перемещающего конструктора/оператора </w:t>
      </w:r>
      <w:r w:rsidR="008679ED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многие контейнеры используют </w:t>
      </w:r>
      <w:proofErr w:type="spellStart"/>
      <w:r w:rsidRPr="00E86B8C">
        <w:rPr>
          <w:rFonts w:cs="Times New Roman"/>
          <w:szCs w:val="28"/>
        </w:rPr>
        <w:t>noexcept</w:t>
      </w:r>
      <w:proofErr w:type="spellEnd"/>
      <w:r w:rsidRPr="00E86B8C">
        <w:rPr>
          <w:rFonts w:cs="Times New Roman"/>
          <w:szCs w:val="28"/>
          <w:lang w:val="ru-RU"/>
        </w:rPr>
        <w:t xml:space="preserve"> для выбора между </w:t>
      </w:r>
      <w:r w:rsidRPr="00E86B8C">
        <w:rPr>
          <w:rFonts w:cs="Times New Roman"/>
          <w:szCs w:val="28"/>
        </w:rPr>
        <w:t>copy</w:t>
      </w:r>
      <w:r w:rsidRPr="00E86B8C">
        <w:rPr>
          <w:rFonts w:cs="Times New Roman"/>
          <w:szCs w:val="28"/>
          <w:lang w:val="ru-RU"/>
        </w:rPr>
        <w:t xml:space="preserve"> и </w:t>
      </w:r>
      <w:r w:rsidRPr="00E86B8C">
        <w:rPr>
          <w:rFonts w:cs="Times New Roman"/>
          <w:szCs w:val="28"/>
        </w:rPr>
        <w:t>move</w:t>
      </w:r>
      <w:r w:rsidRPr="00E86B8C">
        <w:rPr>
          <w:rFonts w:cs="Times New Roman"/>
          <w:szCs w:val="28"/>
          <w:lang w:val="ru-RU"/>
        </w:rPr>
        <w:t xml:space="preserve"> при перераспределениях. </w:t>
      </w:r>
      <w:proofErr w:type="spellStart"/>
      <w:r w:rsidRPr="00E86B8C">
        <w:rPr>
          <w:rFonts w:cs="Times New Roman"/>
          <w:szCs w:val="28"/>
        </w:rPr>
        <w:t>noexcept</w:t>
      </w:r>
      <w:proofErr w:type="spellEnd"/>
      <w:r w:rsidRPr="00E86B8C">
        <w:rPr>
          <w:rFonts w:cs="Times New Roman"/>
          <w:szCs w:val="28"/>
          <w:lang w:val="ru-RU"/>
        </w:rPr>
        <w:t xml:space="preserve"> также позволяет оптимизации удалять ветви с обработкой исключений.</w:t>
      </w:r>
    </w:p>
    <w:p w14:paraId="23F5D657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86B8C">
        <w:rPr>
          <w:rFonts w:cs="Times New Roman"/>
          <w:szCs w:val="28"/>
        </w:rPr>
        <w:t xml:space="preserve">void </w:t>
      </w:r>
      <w:proofErr w:type="gramStart"/>
      <w:r w:rsidRPr="00E86B8C">
        <w:rPr>
          <w:rFonts w:cs="Times New Roman"/>
          <w:szCs w:val="28"/>
        </w:rPr>
        <w:t>f(</w:t>
      </w:r>
      <w:proofErr w:type="gramEnd"/>
      <w:r w:rsidRPr="00E86B8C">
        <w:rPr>
          <w:rFonts w:cs="Times New Roman"/>
          <w:szCs w:val="28"/>
        </w:rPr>
        <w:t xml:space="preserve">) </w:t>
      </w:r>
      <w:proofErr w:type="spellStart"/>
      <w:r w:rsidRPr="00E86B8C">
        <w:rPr>
          <w:rFonts w:cs="Times New Roman"/>
          <w:szCs w:val="28"/>
        </w:rPr>
        <w:t>noexcept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gramStart"/>
      <w:r w:rsidRPr="00E86B8C">
        <w:rPr>
          <w:rFonts w:cs="Times New Roman"/>
          <w:szCs w:val="28"/>
        </w:rPr>
        <w:t>{ /</w:t>
      </w:r>
      <w:proofErr w:type="gramEnd"/>
      <w:r w:rsidRPr="00E86B8C">
        <w:rPr>
          <w:rFonts w:cs="Times New Roman"/>
          <w:szCs w:val="28"/>
        </w:rPr>
        <w:t xml:space="preserve">* </w:t>
      </w:r>
      <w:proofErr w:type="spellStart"/>
      <w:r w:rsidRPr="00E86B8C">
        <w:rPr>
          <w:rFonts w:cs="Times New Roman"/>
          <w:szCs w:val="28"/>
        </w:rPr>
        <w:t>не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бросим</w:t>
      </w:r>
      <w:proofErr w:type="spellEnd"/>
      <w:r w:rsidRPr="00E86B8C">
        <w:rPr>
          <w:rFonts w:cs="Times New Roman"/>
          <w:szCs w:val="28"/>
        </w:rPr>
        <w:t xml:space="preserve"> *</w:t>
      </w:r>
      <w:proofErr w:type="gramStart"/>
      <w:r w:rsidRPr="00E86B8C">
        <w:rPr>
          <w:rFonts w:cs="Times New Roman"/>
          <w:szCs w:val="28"/>
        </w:rPr>
        <w:t>/ }</w:t>
      </w:r>
      <w:proofErr w:type="gramEnd"/>
      <w:r w:rsidRPr="00E86B8C">
        <w:rPr>
          <w:rFonts w:cs="Times New Roman"/>
          <w:szCs w:val="28"/>
        </w:rPr>
        <w:br/>
        <w:t xml:space="preserve">struct S </w:t>
      </w:r>
      <w:proofErr w:type="gramStart"/>
      <w:r w:rsidRPr="00E86B8C">
        <w:rPr>
          <w:rFonts w:cs="Times New Roman"/>
          <w:szCs w:val="28"/>
        </w:rPr>
        <w:t>{ S</w:t>
      </w:r>
      <w:proofErr w:type="gramEnd"/>
      <w:r w:rsidRPr="00E86B8C">
        <w:rPr>
          <w:rFonts w:cs="Times New Roman"/>
          <w:szCs w:val="28"/>
        </w:rPr>
        <w:t>(</w:t>
      </w:r>
      <w:proofErr w:type="gramStart"/>
      <w:r w:rsidRPr="00E86B8C">
        <w:rPr>
          <w:rFonts w:cs="Times New Roman"/>
          <w:szCs w:val="28"/>
        </w:rPr>
        <w:t>S&amp;&amp;</w:t>
      </w:r>
      <w:proofErr w:type="gramEnd"/>
      <w:r w:rsidRPr="00E86B8C">
        <w:rPr>
          <w:rFonts w:cs="Times New Roman"/>
          <w:szCs w:val="28"/>
        </w:rPr>
        <w:t xml:space="preserve">) </w:t>
      </w:r>
      <w:proofErr w:type="spellStart"/>
      <w:r w:rsidRPr="00E86B8C">
        <w:rPr>
          <w:rFonts w:cs="Times New Roman"/>
          <w:szCs w:val="28"/>
        </w:rPr>
        <w:t>noexcept</w:t>
      </w:r>
      <w:proofErr w:type="spellEnd"/>
      <w:r w:rsidRPr="00E86B8C">
        <w:rPr>
          <w:rFonts w:cs="Times New Roman"/>
          <w:szCs w:val="28"/>
        </w:rPr>
        <w:t xml:space="preserve"> = default</w:t>
      </w:r>
      <w:proofErr w:type="gramStart"/>
      <w:r w:rsidRPr="00E86B8C">
        <w:rPr>
          <w:rFonts w:cs="Times New Roman"/>
          <w:szCs w:val="28"/>
        </w:rPr>
        <w:t>; }</w:t>
      </w:r>
      <w:proofErr w:type="gramEnd"/>
      <w:r w:rsidRPr="00E86B8C">
        <w:rPr>
          <w:rFonts w:cs="Times New Roman"/>
          <w:szCs w:val="28"/>
        </w:rPr>
        <w:t>;</w:t>
      </w:r>
    </w:p>
    <w:p w14:paraId="292C8E57" w14:textId="0126920B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2) </w:t>
      </w:r>
      <w:r w:rsidRPr="00E86B8C">
        <w:rPr>
          <w:rFonts w:cs="Times New Roman"/>
          <w:szCs w:val="28"/>
        </w:rPr>
        <w:t>final</w:t>
      </w:r>
      <w:r w:rsidRPr="00E86B8C">
        <w:rPr>
          <w:rFonts w:cs="Times New Roman"/>
          <w:szCs w:val="28"/>
          <w:lang w:val="ru-RU"/>
        </w:rPr>
        <w:t xml:space="preserve"> </w:t>
      </w:r>
      <w:r w:rsidR="004A4A67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</w:t>
      </w:r>
      <w:proofErr w:type="spellStart"/>
      <w:r w:rsidRPr="00E86B8C">
        <w:rPr>
          <w:rFonts w:cs="Times New Roman"/>
          <w:szCs w:val="28"/>
          <w:lang w:val="ru-RU"/>
        </w:rPr>
        <w:t>девиртуализация</w:t>
      </w:r>
      <w:proofErr w:type="spellEnd"/>
    </w:p>
    <w:p w14:paraId="2D5D6511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Ключевое слово </w:t>
      </w:r>
      <w:r w:rsidRPr="00E86B8C">
        <w:rPr>
          <w:rFonts w:cs="Times New Roman"/>
          <w:szCs w:val="28"/>
        </w:rPr>
        <w:t>final</w:t>
      </w:r>
      <w:r w:rsidRPr="00E86B8C">
        <w:rPr>
          <w:rFonts w:cs="Times New Roman"/>
          <w:szCs w:val="28"/>
          <w:lang w:val="ru-RU"/>
        </w:rPr>
        <w:t xml:space="preserve"> на классе/методе запрещает дальнейшее наследование/переопределение. Компилятор в таких случаях может удалить виртуальную таблицу или статически разрешать вызовы (</w:t>
      </w:r>
      <w:proofErr w:type="spellStart"/>
      <w:r w:rsidRPr="00E86B8C">
        <w:rPr>
          <w:rFonts w:cs="Times New Roman"/>
          <w:szCs w:val="28"/>
        </w:rPr>
        <w:t>devirtualize</w:t>
      </w:r>
      <w:proofErr w:type="spellEnd"/>
      <w:r w:rsidRPr="00E86B8C">
        <w:rPr>
          <w:rFonts w:cs="Times New Roman"/>
          <w:szCs w:val="28"/>
          <w:lang w:val="ru-RU"/>
        </w:rPr>
        <w:t>), что ускоряет вызовы методов.</w:t>
      </w:r>
    </w:p>
    <w:p w14:paraId="72FAFF42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86B8C">
        <w:rPr>
          <w:rFonts w:cs="Times New Roman"/>
          <w:szCs w:val="28"/>
        </w:rPr>
        <w:t xml:space="preserve">struct Base </w:t>
      </w:r>
      <w:proofErr w:type="gramStart"/>
      <w:r w:rsidRPr="00E86B8C">
        <w:rPr>
          <w:rFonts w:cs="Times New Roman"/>
          <w:szCs w:val="28"/>
        </w:rPr>
        <w:t>{ virtual</w:t>
      </w:r>
      <w:proofErr w:type="gramEnd"/>
      <w:r w:rsidRPr="00E86B8C">
        <w:rPr>
          <w:rFonts w:cs="Times New Roman"/>
          <w:szCs w:val="28"/>
        </w:rPr>
        <w:t xml:space="preserve"> void </w:t>
      </w:r>
      <w:proofErr w:type="gramStart"/>
      <w:r w:rsidRPr="00E86B8C">
        <w:rPr>
          <w:rFonts w:cs="Times New Roman"/>
          <w:szCs w:val="28"/>
        </w:rPr>
        <w:t>m(</w:t>
      </w:r>
      <w:proofErr w:type="gramEnd"/>
      <w:r w:rsidRPr="00E86B8C">
        <w:rPr>
          <w:rFonts w:cs="Times New Roman"/>
          <w:szCs w:val="28"/>
        </w:rPr>
        <w:t>); };</w:t>
      </w:r>
      <w:r w:rsidRPr="00E86B8C">
        <w:rPr>
          <w:rFonts w:cs="Times New Roman"/>
          <w:szCs w:val="28"/>
        </w:rPr>
        <w:br/>
        <w:t xml:space="preserve">struct Leaf </w:t>
      </w:r>
      <w:proofErr w:type="gramStart"/>
      <w:r w:rsidRPr="00E86B8C">
        <w:rPr>
          <w:rFonts w:cs="Times New Roman"/>
          <w:szCs w:val="28"/>
        </w:rPr>
        <w:t>final :</w:t>
      </w:r>
      <w:proofErr w:type="gramEnd"/>
      <w:r w:rsidRPr="00E86B8C">
        <w:rPr>
          <w:rFonts w:cs="Times New Roman"/>
          <w:szCs w:val="28"/>
        </w:rPr>
        <w:t xml:space="preserve"> Base </w:t>
      </w:r>
      <w:proofErr w:type="gramStart"/>
      <w:r w:rsidRPr="00E86B8C">
        <w:rPr>
          <w:rFonts w:cs="Times New Roman"/>
          <w:szCs w:val="28"/>
        </w:rPr>
        <w:t>{ void</w:t>
      </w:r>
      <w:proofErr w:type="gramEnd"/>
      <w:r w:rsidRPr="00E86B8C">
        <w:rPr>
          <w:rFonts w:cs="Times New Roman"/>
          <w:szCs w:val="28"/>
        </w:rPr>
        <w:t xml:space="preserve"> </w:t>
      </w:r>
      <w:proofErr w:type="gramStart"/>
      <w:r w:rsidRPr="00E86B8C">
        <w:rPr>
          <w:rFonts w:cs="Times New Roman"/>
          <w:szCs w:val="28"/>
        </w:rPr>
        <w:t>m(</w:t>
      </w:r>
      <w:proofErr w:type="gramEnd"/>
      <w:r w:rsidRPr="00E86B8C">
        <w:rPr>
          <w:rFonts w:cs="Times New Roman"/>
          <w:szCs w:val="28"/>
        </w:rPr>
        <w:t>) override</w:t>
      </w:r>
      <w:proofErr w:type="gramStart"/>
      <w:r w:rsidRPr="00E86B8C">
        <w:rPr>
          <w:rFonts w:cs="Times New Roman"/>
          <w:szCs w:val="28"/>
        </w:rPr>
        <w:t>; }</w:t>
      </w:r>
      <w:proofErr w:type="gramEnd"/>
      <w:r w:rsidRPr="00E86B8C">
        <w:rPr>
          <w:rFonts w:cs="Times New Roman"/>
          <w:szCs w:val="28"/>
        </w:rPr>
        <w:t>;</w:t>
      </w:r>
    </w:p>
    <w:p w14:paraId="221F8F20" w14:textId="5E9E1623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3) </w:t>
      </w:r>
      <w:r w:rsidRPr="00E86B8C">
        <w:rPr>
          <w:rFonts w:cs="Times New Roman"/>
          <w:szCs w:val="28"/>
        </w:rPr>
        <w:t>override</w:t>
      </w:r>
      <w:r w:rsidRPr="00E86B8C">
        <w:rPr>
          <w:rFonts w:cs="Times New Roman"/>
          <w:szCs w:val="28"/>
          <w:lang w:val="ru-RU"/>
        </w:rPr>
        <w:t xml:space="preserve"> </w:t>
      </w:r>
      <w:r w:rsidR="004A4A67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явность и проверки</w:t>
      </w:r>
    </w:p>
    <w:p w14:paraId="2FC273C0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</w:rPr>
        <w:t>override</w:t>
      </w:r>
      <w:r w:rsidRPr="00E86B8C">
        <w:rPr>
          <w:rFonts w:cs="Times New Roman"/>
          <w:szCs w:val="28"/>
          <w:lang w:val="ru-RU"/>
        </w:rPr>
        <w:t xml:space="preserve"> указывает, что метод должен переопределять виртуальную функцию базового класса. Это помогает поймать ошибки (опечатки в сигнатуре) на этапе компиляции и избежать неожиданных '</w:t>
      </w:r>
      <w:proofErr w:type="spellStart"/>
      <w:r w:rsidRPr="00E86B8C">
        <w:rPr>
          <w:rFonts w:cs="Times New Roman"/>
          <w:szCs w:val="28"/>
          <w:lang w:val="ru-RU"/>
        </w:rPr>
        <w:t>скрытий</w:t>
      </w:r>
      <w:proofErr w:type="spellEnd"/>
      <w:r w:rsidRPr="00E86B8C">
        <w:rPr>
          <w:rFonts w:cs="Times New Roman"/>
          <w:szCs w:val="28"/>
          <w:lang w:val="ru-RU"/>
        </w:rPr>
        <w:t>' методов.</w:t>
      </w:r>
    </w:p>
    <w:p w14:paraId="51DF5E45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86B8C">
        <w:rPr>
          <w:rFonts w:cs="Times New Roman"/>
          <w:szCs w:val="28"/>
        </w:rPr>
        <w:t xml:space="preserve">struct B </w:t>
      </w:r>
      <w:proofErr w:type="gramStart"/>
      <w:r w:rsidRPr="00E86B8C">
        <w:rPr>
          <w:rFonts w:cs="Times New Roman"/>
          <w:szCs w:val="28"/>
        </w:rPr>
        <w:t>{ virtual</w:t>
      </w:r>
      <w:proofErr w:type="gramEnd"/>
      <w:r w:rsidRPr="00E86B8C">
        <w:rPr>
          <w:rFonts w:cs="Times New Roman"/>
          <w:szCs w:val="28"/>
        </w:rPr>
        <w:t xml:space="preserve"> void f(int); };</w:t>
      </w:r>
      <w:r w:rsidRPr="00E86B8C">
        <w:rPr>
          <w:rFonts w:cs="Times New Roman"/>
          <w:szCs w:val="28"/>
        </w:rPr>
        <w:br/>
        <w:t xml:space="preserve">struct </w:t>
      </w:r>
      <w:proofErr w:type="gramStart"/>
      <w:r w:rsidRPr="00E86B8C">
        <w:rPr>
          <w:rFonts w:cs="Times New Roman"/>
          <w:szCs w:val="28"/>
        </w:rPr>
        <w:t>D :</w:t>
      </w:r>
      <w:proofErr w:type="gramEnd"/>
      <w:r w:rsidRPr="00E86B8C">
        <w:rPr>
          <w:rFonts w:cs="Times New Roman"/>
          <w:szCs w:val="28"/>
        </w:rPr>
        <w:t xml:space="preserve"> B </w:t>
      </w:r>
      <w:proofErr w:type="gramStart"/>
      <w:r w:rsidRPr="00E86B8C">
        <w:rPr>
          <w:rFonts w:cs="Times New Roman"/>
          <w:szCs w:val="28"/>
        </w:rPr>
        <w:t>{ void</w:t>
      </w:r>
      <w:proofErr w:type="gramEnd"/>
      <w:r w:rsidRPr="00E86B8C">
        <w:rPr>
          <w:rFonts w:cs="Times New Roman"/>
          <w:szCs w:val="28"/>
        </w:rPr>
        <w:t xml:space="preserve"> f(int) override</w:t>
      </w:r>
      <w:proofErr w:type="gramStart"/>
      <w:r w:rsidRPr="00E86B8C">
        <w:rPr>
          <w:rFonts w:cs="Times New Roman"/>
          <w:szCs w:val="28"/>
        </w:rPr>
        <w:t>; }</w:t>
      </w:r>
      <w:proofErr w:type="gramEnd"/>
      <w:r w:rsidRPr="00E86B8C">
        <w:rPr>
          <w:rFonts w:cs="Times New Roman"/>
          <w:szCs w:val="28"/>
        </w:rPr>
        <w:t>;</w:t>
      </w:r>
    </w:p>
    <w:p w14:paraId="01306EE3" w14:textId="0F819F22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>4) Атрибут [[</w:t>
      </w:r>
      <w:proofErr w:type="spellStart"/>
      <w:r w:rsidRPr="00E86B8C">
        <w:rPr>
          <w:rFonts w:cs="Times New Roman"/>
          <w:szCs w:val="28"/>
        </w:rPr>
        <w:t>noreturn</w:t>
      </w:r>
      <w:proofErr w:type="spellEnd"/>
      <w:r w:rsidRPr="00E86B8C">
        <w:rPr>
          <w:rFonts w:cs="Times New Roman"/>
          <w:szCs w:val="28"/>
          <w:lang w:val="ru-RU"/>
        </w:rPr>
        <w:t xml:space="preserve">]] </w:t>
      </w:r>
      <w:r w:rsidR="004A4A67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специальные случаи</w:t>
      </w:r>
    </w:p>
    <w:p w14:paraId="3A1AAA92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>[[</w:t>
      </w:r>
      <w:proofErr w:type="spellStart"/>
      <w:r w:rsidRPr="00E86B8C">
        <w:rPr>
          <w:rFonts w:cs="Times New Roman"/>
          <w:szCs w:val="28"/>
        </w:rPr>
        <w:t>noreturn</w:t>
      </w:r>
      <w:proofErr w:type="spellEnd"/>
      <w:r w:rsidRPr="00E86B8C">
        <w:rPr>
          <w:rFonts w:cs="Times New Roman"/>
          <w:szCs w:val="28"/>
          <w:lang w:val="ru-RU"/>
        </w:rPr>
        <w:t>]] помечает функции, которые никогда не возвращают (например, функции, которые завершают программу или всегда выбрасывают исключение). Это даёт компилятору информацию для упрощения потока управления и устранения мёртвого кода.</w:t>
      </w:r>
    </w:p>
    <w:p w14:paraId="2C0E6E0C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86B8C">
        <w:rPr>
          <w:rFonts w:cs="Times New Roman"/>
          <w:szCs w:val="28"/>
        </w:rPr>
        <w:t>[[</w:t>
      </w:r>
      <w:proofErr w:type="spellStart"/>
      <w:r w:rsidRPr="00E86B8C">
        <w:rPr>
          <w:rFonts w:cs="Times New Roman"/>
          <w:szCs w:val="28"/>
        </w:rPr>
        <w:t>noreturn</w:t>
      </w:r>
      <w:proofErr w:type="spellEnd"/>
      <w:r w:rsidRPr="00E86B8C">
        <w:rPr>
          <w:rFonts w:cs="Times New Roman"/>
          <w:szCs w:val="28"/>
        </w:rPr>
        <w:t xml:space="preserve">]] void </w:t>
      </w:r>
      <w:proofErr w:type="gramStart"/>
      <w:r w:rsidRPr="00E86B8C">
        <w:rPr>
          <w:rFonts w:cs="Times New Roman"/>
          <w:szCs w:val="28"/>
        </w:rPr>
        <w:t>fatal(</w:t>
      </w:r>
      <w:proofErr w:type="gramEnd"/>
      <w:r w:rsidRPr="00E86B8C">
        <w:rPr>
          <w:rFonts w:cs="Times New Roman"/>
          <w:szCs w:val="28"/>
        </w:rPr>
        <w:t xml:space="preserve">const char* msg) </w:t>
      </w:r>
      <w:proofErr w:type="gramStart"/>
      <w:r w:rsidRPr="00E86B8C">
        <w:rPr>
          <w:rFonts w:cs="Times New Roman"/>
          <w:szCs w:val="28"/>
        </w:rPr>
        <w:t>{ std::exit(</w:t>
      </w:r>
      <w:proofErr w:type="gramEnd"/>
      <w:r w:rsidRPr="00E86B8C">
        <w:rPr>
          <w:rFonts w:cs="Times New Roman"/>
          <w:szCs w:val="28"/>
        </w:rPr>
        <w:t>1)</w:t>
      </w:r>
      <w:proofErr w:type="gramStart"/>
      <w:r w:rsidRPr="00E86B8C">
        <w:rPr>
          <w:rFonts w:cs="Times New Roman"/>
          <w:szCs w:val="28"/>
        </w:rPr>
        <w:t>; }</w:t>
      </w:r>
      <w:proofErr w:type="gramEnd"/>
      <w:r w:rsidRPr="00E86B8C">
        <w:rPr>
          <w:rFonts w:cs="Times New Roman"/>
          <w:szCs w:val="28"/>
        </w:rPr>
        <w:br/>
        <w:t xml:space="preserve">// </w:t>
      </w:r>
      <w:proofErr w:type="spellStart"/>
      <w:r w:rsidRPr="00E86B8C">
        <w:rPr>
          <w:rFonts w:cs="Times New Roman"/>
          <w:szCs w:val="28"/>
        </w:rPr>
        <w:t>или</w:t>
      </w:r>
      <w:proofErr w:type="spellEnd"/>
      <w:r w:rsidRPr="00E86B8C">
        <w:rPr>
          <w:rFonts w:cs="Times New Roman"/>
          <w:szCs w:val="28"/>
        </w:rPr>
        <w:t>: [[</w:t>
      </w:r>
      <w:proofErr w:type="spellStart"/>
      <w:r w:rsidRPr="00E86B8C">
        <w:rPr>
          <w:rFonts w:cs="Times New Roman"/>
          <w:szCs w:val="28"/>
        </w:rPr>
        <w:t>noreturn</w:t>
      </w:r>
      <w:proofErr w:type="spellEnd"/>
      <w:r w:rsidRPr="00E86B8C">
        <w:rPr>
          <w:rFonts w:cs="Times New Roman"/>
          <w:szCs w:val="28"/>
        </w:rPr>
        <w:t xml:space="preserve">]] void </w:t>
      </w:r>
      <w:proofErr w:type="gramStart"/>
      <w:r w:rsidRPr="00E86B8C">
        <w:rPr>
          <w:rFonts w:cs="Times New Roman"/>
          <w:szCs w:val="28"/>
        </w:rPr>
        <w:t>die(</w:t>
      </w:r>
      <w:proofErr w:type="gramEnd"/>
      <w:r w:rsidRPr="00E86B8C">
        <w:rPr>
          <w:rFonts w:cs="Times New Roman"/>
          <w:szCs w:val="28"/>
        </w:rPr>
        <w:t xml:space="preserve">) </w:t>
      </w:r>
      <w:proofErr w:type="gramStart"/>
      <w:r w:rsidRPr="00E86B8C">
        <w:rPr>
          <w:rFonts w:cs="Times New Roman"/>
          <w:szCs w:val="28"/>
        </w:rPr>
        <w:t>{ throw</w:t>
      </w:r>
      <w:proofErr w:type="gramEnd"/>
      <w:r w:rsidRPr="00E86B8C">
        <w:rPr>
          <w:rFonts w:cs="Times New Roman"/>
          <w:szCs w:val="28"/>
        </w:rPr>
        <w:t xml:space="preserve"> </w:t>
      </w:r>
      <w:proofErr w:type="gramStart"/>
      <w:r w:rsidRPr="00E86B8C">
        <w:rPr>
          <w:rFonts w:cs="Times New Roman"/>
          <w:szCs w:val="28"/>
        </w:rPr>
        <w:t>std::</w:t>
      </w:r>
      <w:proofErr w:type="spellStart"/>
      <w:proofErr w:type="gramEnd"/>
      <w:r w:rsidRPr="00E86B8C">
        <w:rPr>
          <w:rFonts w:cs="Times New Roman"/>
          <w:szCs w:val="28"/>
        </w:rPr>
        <w:t>runtime_</w:t>
      </w:r>
      <w:proofErr w:type="gramStart"/>
      <w:r w:rsidRPr="00E86B8C">
        <w:rPr>
          <w:rFonts w:cs="Times New Roman"/>
          <w:szCs w:val="28"/>
        </w:rPr>
        <w:t>error</w:t>
      </w:r>
      <w:proofErr w:type="spellEnd"/>
      <w:r w:rsidRPr="00E86B8C">
        <w:rPr>
          <w:rFonts w:cs="Times New Roman"/>
          <w:szCs w:val="28"/>
        </w:rPr>
        <w:t>(</w:t>
      </w:r>
      <w:proofErr w:type="gramEnd"/>
      <w:r w:rsidRPr="00E86B8C">
        <w:rPr>
          <w:rFonts w:cs="Times New Roman"/>
          <w:szCs w:val="28"/>
        </w:rPr>
        <w:t>"...")</w:t>
      </w:r>
      <w:proofErr w:type="gramStart"/>
      <w:r w:rsidRPr="00E86B8C">
        <w:rPr>
          <w:rFonts w:cs="Times New Roman"/>
          <w:szCs w:val="28"/>
        </w:rPr>
        <w:t>; }</w:t>
      </w:r>
      <w:proofErr w:type="gramEnd"/>
    </w:p>
    <w:p w14:paraId="40A07A7B" w14:textId="170A9461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5) </w:t>
      </w:r>
      <w:r w:rsidRPr="00E86B8C">
        <w:rPr>
          <w:rFonts w:cs="Times New Roman"/>
          <w:szCs w:val="28"/>
        </w:rPr>
        <w:t>volatile</w:t>
      </w:r>
      <w:r w:rsidRPr="00E86B8C">
        <w:rPr>
          <w:rFonts w:cs="Times New Roman"/>
          <w:szCs w:val="28"/>
          <w:lang w:val="ru-RU"/>
        </w:rPr>
        <w:t xml:space="preserve"> </w:t>
      </w:r>
      <w:r w:rsidR="004A4A67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когда НЕ оптимизировать</w:t>
      </w:r>
    </w:p>
    <w:p w14:paraId="67879C65" w14:textId="7C3BB173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</w:rPr>
        <w:t>volatile</w:t>
      </w:r>
      <w:r w:rsidRPr="00E86B8C">
        <w:rPr>
          <w:rFonts w:cs="Times New Roman"/>
          <w:szCs w:val="28"/>
          <w:lang w:val="ru-RU"/>
        </w:rPr>
        <w:t xml:space="preserve"> запрещает компилятору оптимизации, которые предполагают, что значение переменной не меняется 'само собой'. Полезно для работы с памятью устройств, сигналами, разделяемой памятью с аппаратурой. НЕ замена для синхронизации между потоками в </w:t>
      </w:r>
      <w:r w:rsidRPr="00E86B8C">
        <w:rPr>
          <w:rFonts w:cs="Times New Roman"/>
          <w:szCs w:val="28"/>
        </w:rPr>
        <w:t>C</w:t>
      </w:r>
      <w:r w:rsidRPr="00E86B8C">
        <w:rPr>
          <w:rFonts w:cs="Times New Roman"/>
          <w:szCs w:val="28"/>
          <w:lang w:val="ru-RU"/>
        </w:rPr>
        <w:t xml:space="preserve">++ </w:t>
      </w:r>
      <w:r w:rsidR="00097D50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для этого нужны атомарные типы и механизмы синхронизации.</w:t>
      </w:r>
    </w:p>
    <w:p w14:paraId="5887B51E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86B8C">
        <w:rPr>
          <w:rFonts w:cs="Times New Roman"/>
          <w:szCs w:val="28"/>
        </w:rPr>
        <w:t xml:space="preserve">volatile int *reg = </w:t>
      </w:r>
      <w:proofErr w:type="spellStart"/>
      <w:r w:rsidRPr="00E86B8C">
        <w:rPr>
          <w:rFonts w:cs="Times New Roman"/>
          <w:szCs w:val="28"/>
        </w:rPr>
        <w:t>reinterpret_cast</w:t>
      </w:r>
      <w:proofErr w:type="spellEnd"/>
      <w:r w:rsidRPr="00E86B8C">
        <w:rPr>
          <w:rFonts w:cs="Times New Roman"/>
          <w:szCs w:val="28"/>
        </w:rPr>
        <w:t>&lt;volatile int*&gt;(0x40000000);</w:t>
      </w:r>
      <w:r w:rsidRPr="00E86B8C">
        <w:rPr>
          <w:rFonts w:cs="Times New Roman"/>
          <w:szCs w:val="28"/>
        </w:rPr>
        <w:br/>
        <w:t xml:space="preserve">int x = *reg; // </w:t>
      </w:r>
      <w:proofErr w:type="spellStart"/>
      <w:r w:rsidRPr="00E86B8C">
        <w:rPr>
          <w:rFonts w:cs="Times New Roman"/>
          <w:szCs w:val="28"/>
        </w:rPr>
        <w:t>каждое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чтение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реально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происходит</w:t>
      </w:r>
      <w:proofErr w:type="spellEnd"/>
    </w:p>
    <w:p w14:paraId="693C2559" w14:textId="7F81A1EC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4553A9">
        <w:rPr>
          <w:rFonts w:cs="Times New Roman"/>
          <w:b/>
          <w:szCs w:val="28"/>
          <w:lang w:val="ru-RU"/>
        </w:rPr>
        <w:br/>
      </w:r>
      <w:r w:rsidRPr="00E86B8C">
        <w:rPr>
          <w:rFonts w:cs="Times New Roman"/>
          <w:b/>
          <w:szCs w:val="28"/>
          <w:lang w:val="ru-RU"/>
        </w:rPr>
        <w:t xml:space="preserve">Часть 3: вычисления компиляции </w:t>
      </w:r>
      <w:r w:rsidR="00042DB6" w:rsidRPr="00E86B8C">
        <w:rPr>
          <w:rFonts w:cs="Times New Roman"/>
          <w:b/>
          <w:szCs w:val="28"/>
          <w:lang w:val="ru-RU"/>
        </w:rPr>
        <w:t>-</w:t>
      </w:r>
      <w:r w:rsidRPr="00E86B8C">
        <w:rPr>
          <w:rFonts w:cs="Times New Roman"/>
          <w:b/>
          <w:szCs w:val="28"/>
          <w:lang w:val="ru-RU"/>
        </w:rPr>
        <w:t xml:space="preserve"> "Переносим работу на этап компиляции"</w:t>
      </w:r>
    </w:p>
    <w:p w14:paraId="4371C549" w14:textId="5F6E482B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1) </w:t>
      </w:r>
      <w:proofErr w:type="spellStart"/>
      <w:r w:rsidRPr="00E86B8C">
        <w:rPr>
          <w:rFonts w:cs="Times New Roman"/>
          <w:szCs w:val="28"/>
        </w:rPr>
        <w:t>constexpr</w:t>
      </w:r>
      <w:proofErr w:type="spellEnd"/>
      <w:r w:rsidRPr="00E86B8C">
        <w:rPr>
          <w:rFonts w:cs="Times New Roman"/>
          <w:szCs w:val="28"/>
          <w:lang w:val="ru-RU"/>
        </w:rPr>
        <w:t xml:space="preserve"> </w:t>
      </w:r>
      <w:r w:rsidR="00066B3A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вычисления при компиляции</w:t>
      </w:r>
    </w:p>
    <w:p w14:paraId="7EAA6851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E86B8C">
        <w:rPr>
          <w:rFonts w:cs="Times New Roman"/>
          <w:szCs w:val="28"/>
        </w:rPr>
        <w:lastRenderedPageBreak/>
        <w:t>constexpr</w:t>
      </w:r>
      <w:proofErr w:type="spellEnd"/>
      <w:r w:rsidRPr="00E86B8C">
        <w:rPr>
          <w:rFonts w:cs="Times New Roman"/>
          <w:szCs w:val="28"/>
          <w:lang w:val="ru-RU"/>
        </w:rPr>
        <w:t xml:space="preserve"> позволяет функциям и переменным быть вычисленными на этапе компиляции, если аргументы известны. Это уменьшает работу во время выполнения и даёт более быстрый код.</w:t>
      </w:r>
    </w:p>
    <w:p w14:paraId="6A70F3B8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</w:rPr>
      </w:pPr>
      <w:proofErr w:type="spellStart"/>
      <w:r w:rsidRPr="00E86B8C">
        <w:rPr>
          <w:rFonts w:cs="Times New Roman"/>
          <w:szCs w:val="28"/>
        </w:rPr>
        <w:t>constexpr</w:t>
      </w:r>
      <w:proofErr w:type="spellEnd"/>
      <w:r w:rsidRPr="00E86B8C">
        <w:rPr>
          <w:rFonts w:cs="Times New Roman"/>
          <w:szCs w:val="28"/>
        </w:rPr>
        <w:t xml:space="preserve"> int </w:t>
      </w:r>
      <w:proofErr w:type="gramStart"/>
      <w:r w:rsidRPr="00E86B8C">
        <w:rPr>
          <w:rFonts w:cs="Times New Roman"/>
          <w:szCs w:val="28"/>
        </w:rPr>
        <w:t>factorial(</w:t>
      </w:r>
      <w:proofErr w:type="gramEnd"/>
      <w:r w:rsidRPr="00E86B8C">
        <w:rPr>
          <w:rFonts w:cs="Times New Roman"/>
          <w:szCs w:val="28"/>
        </w:rPr>
        <w:t xml:space="preserve">int n) </w:t>
      </w:r>
      <w:proofErr w:type="gramStart"/>
      <w:r w:rsidRPr="00E86B8C">
        <w:rPr>
          <w:rFonts w:cs="Times New Roman"/>
          <w:szCs w:val="28"/>
        </w:rPr>
        <w:t>{ return</w:t>
      </w:r>
      <w:proofErr w:type="gramEnd"/>
      <w:r w:rsidRPr="00E86B8C">
        <w:rPr>
          <w:rFonts w:cs="Times New Roman"/>
          <w:szCs w:val="28"/>
        </w:rPr>
        <w:t xml:space="preserve"> n &lt;= </w:t>
      </w:r>
      <w:proofErr w:type="gramStart"/>
      <w:r w:rsidRPr="00E86B8C">
        <w:rPr>
          <w:rFonts w:cs="Times New Roman"/>
          <w:szCs w:val="28"/>
        </w:rPr>
        <w:t>1 ?</w:t>
      </w:r>
      <w:proofErr w:type="gramEnd"/>
      <w:r w:rsidRPr="00E86B8C">
        <w:rPr>
          <w:rFonts w:cs="Times New Roman"/>
          <w:szCs w:val="28"/>
        </w:rPr>
        <w:t xml:space="preserve"> </w:t>
      </w:r>
      <w:proofErr w:type="gramStart"/>
      <w:r w:rsidRPr="00E86B8C">
        <w:rPr>
          <w:rFonts w:cs="Times New Roman"/>
          <w:szCs w:val="28"/>
        </w:rPr>
        <w:t>1 :</w:t>
      </w:r>
      <w:proofErr w:type="gramEnd"/>
      <w:r w:rsidRPr="00E86B8C">
        <w:rPr>
          <w:rFonts w:cs="Times New Roman"/>
          <w:szCs w:val="28"/>
        </w:rPr>
        <w:t xml:space="preserve"> n * factorial(n-1)</w:t>
      </w:r>
      <w:proofErr w:type="gramStart"/>
      <w:r w:rsidRPr="00E86B8C">
        <w:rPr>
          <w:rFonts w:cs="Times New Roman"/>
          <w:szCs w:val="28"/>
        </w:rPr>
        <w:t>; }</w:t>
      </w:r>
      <w:proofErr w:type="gramEnd"/>
      <w:r w:rsidRPr="00E86B8C">
        <w:rPr>
          <w:rFonts w:cs="Times New Roman"/>
          <w:szCs w:val="28"/>
        </w:rPr>
        <w:br/>
      </w:r>
      <w:proofErr w:type="spellStart"/>
      <w:r w:rsidRPr="00E86B8C">
        <w:rPr>
          <w:rFonts w:cs="Times New Roman"/>
          <w:szCs w:val="28"/>
        </w:rPr>
        <w:t>constexpr</w:t>
      </w:r>
      <w:proofErr w:type="spellEnd"/>
      <w:r w:rsidRPr="00E86B8C">
        <w:rPr>
          <w:rFonts w:cs="Times New Roman"/>
          <w:szCs w:val="28"/>
        </w:rPr>
        <w:t xml:space="preserve"> int f6 = </w:t>
      </w:r>
      <w:proofErr w:type="gramStart"/>
      <w:r w:rsidRPr="00E86B8C">
        <w:rPr>
          <w:rFonts w:cs="Times New Roman"/>
          <w:szCs w:val="28"/>
        </w:rPr>
        <w:t>factorial(</w:t>
      </w:r>
      <w:proofErr w:type="gramEnd"/>
      <w:r w:rsidRPr="00E86B8C">
        <w:rPr>
          <w:rFonts w:cs="Times New Roman"/>
          <w:szCs w:val="28"/>
        </w:rPr>
        <w:t xml:space="preserve">6); // </w:t>
      </w:r>
      <w:proofErr w:type="spellStart"/>
      <w:r w:rsidRPr="00E86B8C">
        <w:rPr>
          <w:rFonts w:cs="Times New Roman"/>
          <w:szCs w:val="28"/>
        </w:rPr>
        <w:t>вычислено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при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компиляции</w:t>
      </w:r>
      <w:proofErr w:type="spellEnd"/>
    </w:p>
    <w:p w14:paraId="0A42C345" w14:textId="16A0D6D2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2) </w:t>
      </w:r>
      <w:proofErr w:type="spellStart"/>
      <w:r w:rsidRPr="00E86B8C">
        <w:rPr>
          <w:rFonts w:cs="Times New Roman"/>
          <w:szCs w:val="28"/>
        </w:rPr>
        <w:t>consteval</w:t>
      </w:r>
      <w:proofErr w:type="spellEnd"/>
      <w:r w:rsidRPr="00E86B8C">
        <w:rPr>
          <w:rFonts w:cs="Times New Roman"/>
          <w:szCs w:val="28"/>
          <w:lang w:val="ru-RU"/>
        </w:rPr>
        <w:t xml:space="preserve"> (</w:t>
      </w:r>
      <w:r w:rsidRPr="00E86B8C">
        <w:rPr>
          <w:rFonts w:cs="Times New Roman"/>
          <w:szCs w:val="28"/>
        </w:rPr>
        <w:t>C</w:t>
      </w:r>
      <w:r w:rsidRPr="00E86B8C">
        <w:rPr>
          <w:rFonts w:cs="Times New Roman"/>
          <w:szCs w:val="28"/>
          <w:lang w:val="ru-RU"/>
        </w:rPr>
        <w:t xml:space="preserve">++20) </w:t>
      </w:r>
      <w:r w:rsidR="00AB64F9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строгая гарантия</w:t>
      </w:r>
    </w:p>
    <w:p w14:paraId="3E49F759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E86B8C">
        <w:rPr>
          <w:rFonts w:cs="Times New Roman"/>
          <w:szCs w:val="28"/>
        </w:rPr>
        <w:t>consteval</w:t>
      </w:r>
      <w:proofErr w:type="spellEnd"/>
      <w:r w:rsidRPr="00E86B8C">
        <w:rPr>
          <w:rFonts w:cs="Times New Roman"/>
          <w:szCs w:val="28"/>
          <w:lang w:val="ru-RU"/>
        </w:rPr>
        <w:t xml:space="preserve"> требует, чтобы функция всегда вызывалась и вычислялась при компиляции. Используется, когда результат обязан быть константой компиляции (например, при генерации </w:t>
      </w:r>
      <w:r w:rsidRPr="00E86B8C">
        <w:rPr>
          <w:rFonts w:cs="Times New Roman"/>
          <w:szCs w:val="28"/>
        </w:rPr>
        <w:t>compile</w:t>
      </w:r>
      <w:r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</w:rPr>
        <w:t>time</w:t>
      </w:r>
      <w:r w:rsidRPr="00E86B8C">
        <w:rPr>
          <w:rFonts w:cs="Times New Roman"/>
          <w:szCs w:val="28"/>
          <w:lang w:val="ru-RU"/>
        </w:rPr>
        <w:t xml:space="preserve"> таблиц).</w:t>
      </w:r>
    </w:p>
    <w:p w14:paraId="36A2DD89" w14:textId="04A13EBB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E86B8C">
        <w:rPr>
          <w:rFonts w:cs="Times New Roman"/>
          <w:szCs w:val="28"/>
        </w:rPr>
        <w:t>consteval</w:t>
      </w:r>
      <w:proofErr w:type="spellEnd"/>
      <w:r w:rsidRPr="00E86B8C">
        <w:rPr>
          <w:rFonts w:cs="Times New Roman"/>
          <w:szCs w:val="28"/>
          <w:lang w:val="ru-RU"/>
        </w:rPr>
        <w:t xml:space="preserve"> </w:t>
      </w:r>
      <w:r w:rsidRPr="00E86B8C">
        <w:rPr>
          <w:rFonts w:cs="Times New Roman"/>
          <w:szCs w:val="28"/>
        </w:rPr>
        <w:t>int</w:t>
      </w:r>
      <w:r w:rsidRPr="00E86B8C">
        <w:rPr>
          <w:rFonts w:cs="Times New Roman"/>
          <w:szCs w:val="28"/>
          <w:lang w:val="ru-RU"/>
        </w:rPr>
        <w:t xml:space="preserve"> </w:t>
      </w:r>
      <w:proofErr w:type="gramStart"/>
      <w:r w:rsidRPr="00E86B8C">
        <w:rPr>
          <w:rFonts w:cs="Times New Roman"/>
          <w:szCs w:val="28"/>
        </w:rPr>
        <w:t>sq</w:t>
      </w:r>
      <w:r w:rsidRPr="00E86B8C">
        <w:rPr>
          <w:rFonts w:cs="Times New Roman"/>
          <w:szCs w:val="28"/>
          <w:lang w:val="ru-RU"/>
        </w:rPr>
        <w:t>(</w:t>
      </w:r>
      <w:proofErr w:type="gramEnd"/>
      <w:r w:rsidRPr="00E86B8C">
        <w:rPr>
          <w:rFonts w:cs="Times New Roman"/>
          <w:szCs w:val="28"/>
        </w:rPr>
        <w:t>int</w:t>
      </w:r>
      <w:r w:rsidRPr="00E86B8C">
        <w:rPr>
          <w:rFonts w:cs="Times New Roman"/>
          <w:szCs w:val="28"/>
          <w:lang w:val="ru-RU"/>
        </w:rPr>
        <w:t xml:space="preserve"> </w:t>
      </w:r>
      <w:r w:rsidRPr="00E86B8C">
        <w:rPr>
          <w:rFonts w:cs="Times New Roman"/>
          <w:szCs w:val="28"/>
        </w:rPr>
        <w:t>x</w:t>
      </w:r>
      <w:r w:rsidRPr="00E86B8C">
        <w:rPr>
          <w:rFonts w:cs="Times New Roman"/>
          <w:szCs w:val="28"/>
          <w:lang w:val="ru-RU"/>
        </w:rPr>
        <w:t xml:space="preserve">) </w:t>
      </w:r>
      <w:proofErr w:type="gramStart"/>
      <w:r w:rsidRPr="00E86B8C">
        <w:rPr>
          <w:rFonts w:cs="Times New Roman"/>
          <w:szCs w:val="28"/>
          <w:lang w:val="ru-RU"/>
        </w:rPr>
        <w:t xml:space="preserve">{ </w:t>
      </w:r>
      <w:r w:rsidRPr="00E86B8C">
        <w:rPr>
          <w:rFonts w:cs="Times New Roman"/>
          <w:szCs w:val="28"/>
        </w:rPr>
        <w:t>return</w:t>
      </w:r>
      <w:proofErr w:type="gramEnd"/>
      <w:r w:rsidRPr="00E86B8C">
        <w:rPr>
          <w:rFonts w:cs="Times New Roman"/>
          <w:szCs w:val="28"/>
          <w:lang w:val="ru-RU"/>
        </w:rPr>
        <w:t xml:space="preserve"> </w:t>
      </w:r>
      <w:r w:rsidRPr="00E86B8C">
        <w:rPr>
          <w:rFonts w:cs="Times New Roman"/>
          <w:szCs w:val="28"/>
        </w:rPr>
        <w:t>x</w:t>
      </w:r>
      <w:r w:rsidRPr="00E86B8C">
        <w:rPr>
          <w:rFonts w:cs="Times New Roman"/>
          <w:szCs w:val="28"/>
          <w:lang w:val="ru-RU"/>
        </w:rPr>
        <w:t xml:space="preserve"> * </w:t>
      </w:r>
      <w:r w:rsidRPr="00E86B8C">
        <w:rPr>
          <w:rFonts w:cs="Times New Roman"/>
          <w:szCs w:val="28"/>
        </w:rPr>
        <w:t>x</w:t>
      </w:r>
      <w:proofErr w:type="gramStart"/>
      <w:r w:rsidRPr="00E86B8C">
        <w:rPr>
          <w:rFonts w:cs="Times New Roman"/>
          <w:szCs w:val="28"/>
          <w:lang w:val="ru-RU"/>
        </w:rPr>
        <w:t>; }</w:t>
      </w:r>
      <w:proofErr w:type="gramEnd"/>
      <w:r w:rsidRPr="00E86B8C">
        <w:rPr>
          <w:rFonts w:cs="Times New Roman"/>
          <w:szCs w:val="28"/>
          <w:lang w:val="ru-RU"/>
        </w:rPr>
        <w:br/>
        <w:t xml:space="preserve">// </w:t>
      </w:r>
      <w:r w:rsidRPr="00E86B8C">
        <w:rPr>
          <w:rFonts w:cs="Times New Roman"/>
          <w:szCs w:val="28"/>
        </w:rPr>
        <w:t>int</w:t>
      </w:r>
      <w:r w:rsidRPr="00E86B8C">
        <w:rPr>
          <w:rFonts w:cs="Times New Roman"/>
          <w:szCs w:val="28"/>
          <w:lang w:val="ru-RU"/>
        </w:rPr>
        <w:t xml:space="preserve"> </w:t>
      </w:r>
      <w:r w:rsidRPr="00E86B8C">
        <w:rPr>
          <w:rFonts w:cs="Times New Roman"/>
          <w:szCs w:val="28"/>
        </w:rPr>
        <w:t>r</w:t>
      </w:r>
      <w:r w:rsidRPr="00E86B8C">
        <w:rPr>
          <w:rFonts w:cs="Times New Roman"/>
          <w:szCs w:val="28"/>
          <w:lang w:val="ru-RU"/>
        </w:rPr>
        <w:t xml:space="preserve"> = </w:t>
      </w:r>
      <w:proofErr w:type="gramStart"/>
      <w:r w:rsidRPr="00E86B8C">
        <w:rPr>
          <w:rFonts w:cs="Times New Roman"/>
          <w:szCs w:val="28"/>
        </w:rPr>
        <w:t>sq</w:t>
      </w:r>
      <w:r w:rsidRPr="00E86B8C">
        <w:rPr>
          <w:rFonts w:cs="Times New Roman"/>
          <w:szCs w:val="28"/>
          <w:lang w:val="ru-RU"/>
        </w:rPr>
        <w:t>(</w:t>
      </w:r>
      <w:r w:rsidRPr="00E86B8C">
        <w:rPr>
          <w:rFonts w:cs="Times New Roman"/>
          <w:szCs w:val="28"/>
        </w:rPr>
        <w:t>std</w:t>
      </w:r>
      <w:r w:rsidRPr="00E86B8C">
        <w:rPr>
          <w:rFonts w:cs="Times New Roman"/>
          <w:szCs w:val="28"/>
          <w:lang w:val="ru-RU"/>
        </w:rPr>
        <w:t>::</w:t>
      </w:r>
      <w:r w:rsidRPr="00E86B8C">
        <w:rPr>
          <w:rFonts w:cs="Times New Roman"/>
          <w:szCs w:val="28"/>
        </w:rPr>
        <w:t>rand</w:t>
      </w:r>
      <w:r w:rsidRPr="00E86B8C">
        <w:rPr>
          <w:rFonts w:cs="Times New Roman"/>
          <w:szCs w:val="28"/>
          <w:lang w:val="ru-RU"/>
        </w:rPr>
        <w:t>(</w:t>
      </w:r>
      <w:proofErr w:type="gramEnd"/>
      <w:r w:rsidRPr="00E86B8C">
        <w:rPr>
          <w:rFonts w:cs="Times New Roman"/>
          <w:szCs w:val="28"/>
          <w:lang w:val="ru-RU"/>
        </w:rPr>
        <w:t xml:space="preserve">)); // ошибка </w:t>
      </w:r>
      <w:r w:rsidR="00AC33CD" w:rsidRPr="00E86B8C">
        <w:rPr>
          <w:rFonts w:cs="Times New Roman"/>
          <w:szCs w:val="28"/>
          <w:lang w:val="ru-RU"/>
        </w:rPr>
        <w:t xml:space="preserve">- </w:t>
      </w:r>
      <w:r w:rsidRPr="00E86B8C">
        <w:rPr>
          <w:rFonts w:cs="Times New Roman"/>
          <w:szCs w:val="28"/>
          <w:lang w:val="ru-RU"/>
        </w:rPr>
        <w:t>аргумент должен быть константой времени компиляции</w:t>
      </w:r>
    </w:p>
    <w:p w14:paraId="2119A032" w14:textId="79655F13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3) </w:t>
      </w:r>
      <w:proofErr w:type="spellStart"/>
      <w:r w:rsidRPr="00E86B8C">
        <w:rPr>
          <w:rFonts w:cs="Times New Roman"/>
          <w:szCs w:val="28"/>
        </w:rPr>
        <w:t>constinit</w:t>
      </w:r>
      <w:proofErr w:type="spellEnd"/>
      <w:r w:rsidRPr="00E86B8C">
        <w:rPr>
          <w:rFonts w:cs="Times New Roman"/>
          <w:szCs w:val="28"/>
          <w:lang w:val="ru-RU"/>
        </w:rPr>
        <w:t xml:space="preserve"> (</w:t>
      </w:r>
      <w:r w:rsidRPr="00E86B8C">
        <w:rPr>
          <w:rFonts w:cs="Times New Roman"/>
          <w:szCs w:val="28"/>
        </w:rPr>
        <w:t>C</w:t>
      </w:r>
      <w:r w:rsidRPr="00E86B8C">
        <w:rPr>
          <w:rFonts w:cs="Times New Roman"/>
          <w:szCs w:val="28"/>
          <w:lang w:val="ru-RU"/>
        </w:rPr>
        <w:t xml:space="preserve">++20) </w:t>
      </w:r>
      <w:r w:rsidR="00B8331F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гарантия инициализации</w:t>
      </w:r>
    </w:p>
    <w:p w14:paraId="6F236651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E86B8C">
        <w:rPr>
          <w:rFonts w:cs="Times New Roman"/>
          <w:szCs w:val="28"/>
        </w:rPr>
        <w:t>constinit</w:t>
      </w:r>
      <w:proofErr w:type="spellEnd"/>
      <w:r w:rsidRPr="00E86B8C">
        <w:rPr>
          <w:rFonts w:cs="Times New Roman"/>
          <w:szCs w:val="28"/>
          <w:lang w:val="ru-RU"/>
        </w:rPr>
        <w:t xml:space="preserve"> проверяет, что статическая или глобальная переменная инициализируется во время запуска компиляции/загрузки, предотвращая непреднамеренную динамическую инициализацию, которая может привести к проблемам порядка инициализации.</w:t>
      </w:r>
    </w:p>
    <w:p w14:paraId="3C192E8E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E86B8C">
        <w:rPr>
          <w:rFonts w:cs="Times New Roman"/>
          <w:szCs w:val="28"/>
        </w:rPr>
        <w:t>constinit</w:t>
      </w:r>
      <w:proofErr w:type="spellEnd"/>
      <w:r w:rsidRPr="00E86B8C">
        <w:rPr>
          <w:rFonts w:cs="Times New Roman"/>
          <w:szCs w:val="28"/>
          <w:lang w:val="ru-RU"/>
        </w:rPr>
        <w:t xml:space="preserve"> </w:t>
      </w:r>
      <w:r w:rsidRPr="00E86B8C">
        <w:rPr>
          <w:rFonts w:cs="Times New Roman"/>
          <w:szCs w:val="28"/>
        </w:rPr>
        <w:t>inline</w:t>
      </w:r>
      <w:r w:rsidRPr="00E86B8C">
        <w:rPr>
          <w:rFonts w:cs="Times New Roman"/>
          <w:szCs w:val="28"/>
          <w:lang w:val="ru-RU"/>
        </w:rPr>
        <w:t xml:space="preserve"> </w:t>
      </w:r>
      <w:r w:rsidRPr="00E86B8C">
        <w:rPr>
          <w:rFonts w:cs="Times New Roman"/>
          <w:szCs w:val="28"/>
        </w:rPr>
        <w:t>int</w:t>
      </w:r>
      <w:r w:rsidRPr="00E86B8C">
        <w:rPr>
          <w:rFonts w:cs="Times New Roman"/>
          <w:szCs w:val="28"/>
          <w:lang w:val="ru-RU"/>
        </w:rPr>
        <w:t xml:space="preserve"> </w:t>
      </w:r>
      <w:proofErr w:type="spellStart"/>
      <w:r w:rsidRPr="00E86B8C">
        <w:rPr>
          <w:rFonts w:cs="Times New Roman"/>
          <w:szCs w:val="28"/>
        </w:rPr>
        <w:t>val</w:t>
      </w:r>
      <w:proofErr w:type="spellEnd"/>
      <w:r w:rsidRPr="00E86B8C">
        <w:rPr>
          <w:rFonts w:cs="Times New Roman"/>
          <w:szCs w:val="28"/>
          <w:lang w:val="ru-RU"/>
        </w:rPr>
        <w:t xml:space="preserve"> = </w:t>
      </w:r>
      <w:proofErr w:type="gramStart"/>
      <w:r w:rsidRPr="00E86B8C">
        <w:rPr>
          <w:rFonts w:cs="Times New Roman"/>
          <w:szCs w:val="28"/>
          <w:lang w:val="ru-RU"/>
        </w:rPr>
        <w:t>42;</w:t>
      </w:r>
      <w:proofErr w:type="gramEnd"/>
    </w:p>
    <w:p w14:paraId="2D1BE49D" w14:textId="069EB06D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4) Параметры шаблонов как константы </w:t>
      </w:r>
      <w:r w:rsidR="00732170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</w:t>
      </w:r>
      <w:proofErr w:type="spellStart"/>
      <w:r w:rsidRPr="00E86B8C">
        <w:rPr>
          <w:rFonts w:cs="Times New Roman"/>
          <w:szCs w:val="28"/>
          <w:lang w:val="ru-RU"/>
        </w:rPr>
        <w:t>метапрограммирование</w:t>
      </w:r>
      <w:proofErr w:type="spellEnd"/>
    </w:p>
    <w:p w14:paraId="221E2B83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>Шаблоны позволяют 'передать' значения в качестве констант (</w:t>
      </w:r>
      <w:proofErr w:type="gramStart"/>
      <w:r w:rsidRPr="00E86B8C">
        <w:rPr>
          <w:rFonts w:cs="Times New Roman"/>
          <w:szCs w:val="28"/>
        </w:rPr>
        <w:t>template</w:t>
      </w:r>
      <w:r w:rsidRPr="00E86B8C">
        <w:rPr>
          <w:rFonts w:cs="Times New Roman"/>
          <w:szCs w:val="28"/>
          <w:lang w:val="ru-RU"/>
        </w:rPr>
        <w:t>&lt;</w:t>
      </w:r>
      <w:proofErr w:type="gramEnd"/>
      <w:r w:rsidRPr="00E86B8C">
        <w:rPr>
          <w:rFonts w:cs="Times New Roman"/>
          <w:szCs w:val="28"/>
        </w:rPr>
        <w:t>int</w:t>
      </w:r>
      <w:r w:rsidRPr="00E86B8C">
        <w:rPr>
          <w:rFonts w:cs="Times New Roman"/>
          <w:szCs w:val="28"/>
          <w:lang w:val="ru-RU"/>
        </w:rPr>
        <w:t xml:space="preserve"> </w:t>
      </w:r>
      <w:r w:rsidRPr="00E86B8C">
        <w:rPr>
          <w:rFonts w:cs="Times New Roman"/>
          <w:szCs w:val="28"/>
        </w:rPr>
        <w:t>N</w:t>
      </w:r>
      <w:r w:rsidRPr="00E86B8C">
        <w:rPr>
          <w:rFonts w:cs="Times New Roman"/>
          <w:szCs w:val="28"/>
          <w:lang w:val="ru-RU"/>
        </w:rPr>
        <w:t>&gt;), что даёт возможность генерировать оптимизированный код для конкретных констант, избавляясь от проверок и ветвлений во время выполнения.</w:t>
      </w:r>
    </w:p>
    <w:p w14:paraId="7A77F736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86B8C">
        <w:rPr>
          <w:rFonts w:cs="Times New Roman"/>
          <w:szCs w:val="28"/>
        </w:rPr>
        <w:t>template&lt;int N&gt;</w:t>
      </w:r>
      <w:r w:rsidRPr="00E86B8C">
        <w:rPr>
          <w:rFonts w:cs="Times New Roman"/>
          <w:szCs w:val="28"/>
        </w:rPr>
        <w:br/>
        <w:t xml:space="preserve">int </w:t>
      </w:r>
      <w:proofErr w:type="spellStart"/>
      <w:r w:rsidRPr="00E86B8C">
        <w:rPr>
          <w:rFonts w:cs="Times New Roman"/>
          <w:szCs w:val="28"/>
        </w:rPr>
        <w:t>arr_</w:t>
      </w:r>
      <w:proofErr w:type="gramStart"/>
      <w:r w:rsidRPr="00E86B8C">
        <w:rPr>
          <w:rFonts w:cs="Times New Roman"/>
          <w:szCs w:val="28"/>
        </w:rPr>
        <w:t>sum</w:t>
      </w:r>
      <w:proofErr w:type="spellEnd"/>
      <w:r w:rsidRPr="00E86B8C">
        <w:rPr>
          <w:rFonts w:cs="Times New Roman"/>
          <w:szCs w:val="28"/>
        </w:rPr>
        <w:t>(</w:t>
      </w:r>
      <w:proofErr w:type="gramEnd"/>
      <w:r w:rsidRPr="00E86B8C">
        <w:rPr>
          <w:rFonts w:cs="Times New Roman"/>
          <w:szCs w:val="28"/>
        </w:rPr>
        <w:t>const int(&amp;</w:t>
      </w:r>
      <w:proofErr w:type="gramStart"/>
      <w:r w:rsidRPr="00E86B8C">
        <w:rPr>
          <w:rFonts w:cs="Times New Roman"/>
          <w:szCs w:val="28"/>
        </w:rPr>
        <w:t>a)[</w:t>
      </w:r>
      <w:proofErr w:type="gramEnd"/>
      <w:r w:rsidRPr="00E86B8C">
        <w:rPr>
          <w:rFonts w:cs="Times New Roman"/>
          <w:szCs w:val="28"/>
        </w:rPr>
        <w:t xml:space="preserve">N]) </w:t>
      </w:r>
      <w:proofErr w:type="gramStart"/>
      <w:r w:rsidRPr="00E86B8C">
        <w:rPr>
          <w:rFonts w:cs="Times New Roman"/>
          <w:szCs w:val="28"/>
        </w:rPr>
        <w:t>{ /</w:t>
      </w:r>
      <w:proofErr w:type="gramEnd"/>
      <w:r w:rsidRPr="00E86B8C">
        <w:rPr>
          <w:rFonts w:cs="Times New Roman"/>
          <w:szCs w:val="28"/>
        </w:rPr>
        <w:t xml:space="preserve">* N </w:t>
      </w:r>
      <w:proofErr w:type="spellStart"/>
      <w:r w:rsidRPr="00E86B8C">
        <w:rPr>
          <w:rFonts w:cs="Times New Roman"/>
          <w:szCs w:val="28"/>
        </w:rPr>
        <w:t>известно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компилятору</w:t>
      </w:r>
      <w:proofErr w:type="spellEnd"/>
      <w:r w:rsidRPr="00E86B8C">
        <w:rPr>
          <w:rFonts w:cs="Times New Roman"/>
          <w:szCs w:val="28"/>
        </w:rPr>
        <w:t xml:space="preserve"> */ return N</w:t>
      </w:r>
      <w:proofErr w:type="gramStart"/>
      <w:r w:rsidRPr="00E86B8C">
        <w:rPr>
          <w:rFonts w:cs="Times New Roman"/>
          <w:szCs w:val="28"/>
        </w:rPr>
        <w:t>; }</w:t>
      </w:r>
      <w:proofErr w:type="gramEnd"/>
    </w:p>
    <w:p w14:paraId="6753BC6A" w14:textId="4C3F7CF1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4553A9">
        <w:rPr>
          <w:rFonts w:cs="Times New Roman"/>
          <w:b/>
          <w:szCs w:val="28"/>
          <w:lang w:val="ru-RU"/>
        </w:rPr>
        <w:br/>
      </w:r>
      <w:r w:rsidRPr="00E86B8C">
        <w:rPr>
          <w:rFonts w:cs="Times New Roman"/>
          <w:b/>
          <w:szCs w:val="28"/>
          <w:lang w:val="ru-RU"/>
        </w:rPr>
        <w:t xml:space="preserve">Часть 4: предсказания ветвлений </w:t>
      </w:r>
      <w:r w:rsidR="00280E65" w:rsidRPr="00E86B8C">
        <w:rPr>
          <w:rFonts w:cs="Times New Roman"/>
          <w:b/>
          <w:szCs w:val="28"/>
          <w:lang w:val="ru-RU"/>
        </w:rPr>
        <w:t>-</w:t>
      </w:r>
      <w:r w:rsidRPr="00E86B8C">
        <w:rPr>
          <w:rFonts w:cs="Times New Roman"/>
          <w:b/>
          <w:szCs w:val="28"/>
          <w:lang w:val="ru-RU"/>
        </w:rPr>
        <w:t xml:space="preserve"> "Как можем помочь процессору предсказывать"</w:t>
      </w:r>
    </w:p>
    <w:p w14:paraId="12701AA2" w14:textId="4C83EBBC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>1) [[</w:t>
      </w:r>
      <w:r w:rsidRPr="00E86B8C">
        <w:rPr>
          <w:rFonts w:cs="Times New Roman"/>
          <w:szCs w:val="28"/>
        </w:rPr>
        <w:t>likely</w:t>
      </w:r>
      <w:r w:rsidRPr="00E86B8C">
        <w:rPr>
          <w:rFonts w:cs="Times New Roman"/>
          <w:szCs w:val="28"/>
          <w:lang w:val="ru-RU"/>
        </w:rPr>
        <w:t>]] / [[</w:t>
      </w:r>
      <w:r w:rsidRPr="00E86B8C">
        <w:rPr>
          <w:rFonts w:cs="Times New Roman"/>
          <w:szCs w:val="28"/>
        </w:rPr>
        <w:t>unlikely</w:t>
      </w:r>
      <w:r w:rsidRPr="00E86B8C">
        <w:rPr>
          <w:rFonts w:cs="Times New Roman"/>
          <w:szCs w:val="28"/>
          <w:lang w:val="ru-RU"/>
        </w:rPr>
        <w:t>]] (</w:t>
      </w:r>
      <w:r w:rsidRPr="00E86B8C">
        <w:rPr>
          <w:rFonts w:cs="Times New Roman"/>
          <w:szCs w:val="28"/>
        </w:rPr>
        <w:t>C</w:t>
      </w:r>
      <w:r w:rsidRPr="00E86B8C">
        <w:rPr>
          <w:rFonts w:cs="Times New Roman"/>
          <w:szCs w:val="28"/>
          <w:lang w:val="ru-RU"/>
        </w:rPr>
        <w:t xml:space="preserve">++20 </w:t>
      </w:r>
      <w:r w:rsidR="004A4A67" w:rsidRPr="00E86B8C">
        <w:rPr>
          <w:rFonts w:cs="Times New Roman"/>
          <w:szCs w:val="28"/>
          <w:lang w:val="ru-RU"/>
        </w:rPr>
        <w:t>синтаксис</w:t>
      </w:r>
      <w:r w:rsidRPr="00E86B8C">
        <w:rPr>
          <w:rFonts w:cs="Times New Roman"/>
          <w:szCs w:val="28"/>
          <w:lang w:val="ru-RU"/>
        </w:rPr>
        <w:t>/атрибуты компилятора)</w:t>
      </w:r>
    </w:p>
    <w:p w14:paraId="71BA7072" w14:textId="57AE1CE3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Эти атрибуты помогают компилятору переставлять код и оптимизировать предсказание ветвей. Их следует использовать экономно </w:t>
      </w:r>
      <w:r w:rsidR="009328BF" w:rsidRPr="00E86B8C">
        <w:rPr>
          <w:rFonts w:cs="Times New Roman"/>
          <w:szCs w:val="28"/>
          <w:lang w:val="ru-RU"/>
        </w:rPr>
        <w:t xml:space="preserve">- </w:t>
      </w:r>
      <w:r w:rsidRPr="00E86B8C">
        <w:rPr>
          <w:rFonts w:cs="Times New Roman"/>
          <w:szCs w:val="28"/>
          <w:lang w:val="ru-RU"/>
        </w:rPr>
        <w:t>когда вы уверены, что ветвь почти всегда/редко выполняется.</w:t>
      </w:r>
    </w:p>
    <w:p w14:paraId="1878BD14" w14:textId="77777777" w:rsidR="00837D3C" w:rsidRPr="00E86B8C" w:rsidRDefault="00000000" w:rsidP="00DD16B3">
      <w:pPr>
        <w:spacing w:after="0" w:line="240" w:lineRule="auto"/>
        <w:ind w:firstLine="709"/>
        <w:rPr>
          <w:rFonts w:cs="Times New Roman"/>
          <w:szCs w:val="28"/>
        </w:rPr>
      </w:pPr>
      <w:r w:rsidRPr="00E86B8C">
        <w:rPr>
          <w:rFonts w:cs="Times New Roman"/>
          <w:szCs w:val="28"/>
        </w:rPr>
        <w:t>if (condition) [[likely]] {</w:t>
      </w:r>
      <w:r w:rsidRPr="00E86B8C">
        <w:rPr>
          <w:rFonts w:cs="Times New Roman"/>
          <w:szCs w:val="28"/>
        </w:rPr>
        <w:br/>
        <w:t xml:space="preserve">    </w:t>
      </w:r>
      <w:proofErr w:type="spellStart"/>
      <w:r w:rsidRPr="00E86B8C">
        <w:rPr>
          <w:rFonts w:cs="Times New Roman"/>
          <w:szCs w:val="28"/>
        </w:rPr>
        <w:t>hot_</w:t>
      </w:r>
      <w:proofErr w:type="gramStart"/>
      <w:r w:rsidRPr="00E86B8C">
        <w:rPr>
          <w:rFonts w:cs="Times New Roman"/>
          <w:szCs w:val="28"/>
        </w:rPr>
        <w:t>path</w:t>
      </w:r>
      <w:proofErr w:type="spellEnd"/>
      <w:r w:rsidRPr="00E86B8C">
        <w:rPr>
          <w:rFonts w:cs="Times New Roman"/>
          <w:szCs w:val="28"/>
        </w:rPr>
        <w:t>(</w:t>
      </w:r>
      <w:proofErr w:type="gramEnd"/>
      <w:r w:rsidRPr="00E86B8C">
        <w:rPr>
          <w:rFonts w:cs="Times New Roman"/>
          <w:szCs w:val="28"/>
        </w:rPr>
        <w:t>);</w:t>
      </w:r>
      <w:r w:rsidRPr="00E86B8C">
        <w:rPr>
          <w:rFonts w:cs="Times New Roman"/>
          <w:szCs w:val="28"/>
        </w:rPr>
        <w:br/>
        <w:t>} else {</w:t>
      </w:r>
      <w:r w:rsidRPr="00E86B8C">
        <w:rPr>
          <w:rFonts w:cs="Times New Roman"/>
          <w:szCs w:val="28"/>
        </w:rPr>
        <w:br/>
        <w:t xml:space="preserve">    </w:t>
      </w:r>
      <w:proofErr w:type="spellStart"/>
      <w:r w:rsidRPr="00E86B8C">
        <w:rPr>
          <w:rFonts w:cs="Times New Roman"/>
          <w:szCs w:val="28"/>
        </w:rPr>
        <w:t>cold_</w:t>
      </w:r>
      <w:proofErr w:type="gramStart"/>
      <w:r w:rsidRPr="00E86B8C">
        <w:rPr>
          <w:rFonts w:cs="Times New Roman"/>
          <w:szCs w:val="28"/>
        </w:rPr>
        <w:t>path</w:t>
      </w:r>
      <w:proofErr w:type="spellEnd"/>
      <w:r w:rsidRPr="00E86B8C">
        <w:rPr>
          <w:rFonts w:cs="Times New Roman"/>
          <w:szCs w:val="28"/>
        </w:rPr>
        <w:t>(</w:t>
      </w:r>
      <w:proofErr w:type="gramEnd"/>
      <w:r w:rsidRPr="00E86B8C">
        <w:rPr>
          <w:rFonts w:cs="Times New Roman"/>
          <w:szCs w:val="28"/>
        </w:rPr>
        <w:t>);</w:t>
      </w:r>
      <w:r w:rsidRPr="00E86B8C">
        <w:rPr>
          <w:rFonts w:cs="Times New Roman"/>
          <w:szCs w:val="28"/>
        </w:rPr>
        <w:br/>
        <w:t>}</w:t>
      </w:r>
    </w:p>
    <w:p w14:paraId="6AFA5EE3" w14:textId="14EBC00C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>2) [[</w:t>
      </w:r>
      <w:proofErr w:type="gramStart"/>
      <w:r w:rsidRPr="00E86B8C">
        <w:rPr>
          <w:rFonts w:cs="Times New Roman"/>
          <w:szCs w:val="28"/>
        </w:rPr>
        <w:t>gnu</w:t>
      </w:r>
      <w:r w:rsidRPr="00E86B8C">
        <w:rPr>
          <w:rFonts w:cs="Times New Roman"/>
          <w:szCs w:val="28"/>
          <w:lang w:val="ru-RU"/>
        </w:rPr>
        <w:t>::</w:t>
      </w:r>
      <w:proofErr w:type="gramEnd"/>
      <w:r w:rsidRPr="00E86B8C">
        <w:rPr>
          <w:rFonts w:cs="Times New Roman"/>
          <w:szCs w:val="28"/>
        </w:rPr>
        <w:t>hot</w:t>
      </w:r>
      <w:r w:rsidRPr="00E86B8C">
        <w:rPr>
          <w:rFonts w:cs="Times New Roman"/>
          <w:szCs w:val="28"/>
          <w:lang w:val="ru-RU"/>
        </w:rPr>
        <w:t>]] / [[</w:t>
      </w:r>
      <w:proofErr w:type="gramStart"/>
      <w:r w:rsidRPr="00E86B8C">
        <w:rPr>
          <w:rFonts w:cs="Times New Roman"/>
          <w:szCs w:val="28"/>
        </w:rPr>
        <w:t>gnu</w:t>
      </w:r>
      <w:r w:rsidRPr="00E86B8C">
        <w:rPr>
          <w:rFonts w:cs="Times New Roman"/>
          <w:szCs w:val="28"/>
          <w:lang w:val="ru-RU"/>
        </w:rPr>
        <w:t>::</w:t>
      </w:r>
      <w:proofErr w:type="gramEnd"/>
      <w:r w:rsidRPr="00E86B8C">
        <w:rPr>
          <w:rFonts w:cs="Times New Roman"/>
          <w:szCs w:val="28"/>
        </w:rPr>
        <w:t>cold</w:t>
      </w:r>
      <w:r w:rsidRPr="00E86B8C">
        <w:rPr>
          <w:rFonts w:cs="Times New Roman"/>
          <w:szCs w:val="28"/>
          <w:lang w:val="ru-RU"/>
        </w:rPr>
        <w:t xml:space="preserve">]] </w:t>
      </w:r>
      <w:r w:rsidR="00A6320A" w:rsidRPr="00E86B8C">
        <w:rPr>
          <w:rFonts w:cs="Times New Roman"/>
          <w:szCs w:val="28"/>
          <w:lang w:val="ru-RU"/>
        </w:rPr>
        <w:t xml:space="preserve">- </w:t>
      </w:r>
      <w:proofErr w:type="spellStart"/>
      <w:r w:rsidRPr="00E86B8C">
        <w:rPr>
          <w:rFonts w:cs="Times New Roman"/>
          <w:szCs w:val="28"/>
          <w:lang w:val="ru-RU"/>
        </w:rPr>
        <w:t>вендорные</w:t>
      </w:r>
      <w:proofErr w:type="spellEnd"/>
      <w:r w:rsidRPr="00E86B8C">
        <w:rPr>
          <w:rFonts w:cs="Times New Roman"/>
          <w:szCs w:val="28"/>
          <w:lang w:val="ru-RU"/>
        </w:rPr>
        <w:t xml:space="preserve"> расширения</w:t>
      </w:r>
    </w:p>
    <w:p w14:paraId="22171444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</w:rPr>
        <w:t>GCC</w:t>
      </w:r>
      <w:r w:rsidRPr="00E86B8C">
        <w:rPr>
          <w:rFonts w:cs="Times New Roman"/>
          <w:szCs w:val="28"/>
          <w:lang w:val="ru-RU"/>
        </w:rPr>
        <w:t>/</w:t>
      </w:r>
      <w:r w:rsidRPr="00E86B8C">
        <w:rPr>
          <w:rFonts w:cs="Times New Roman"/>
          <w:szCs w:val="28"/>
        </w:rPr>
        <w:t>Clang</w:t>
      </w:r>
      <w:r w:rsidRPr="00E86B8C">
        <w:rPr>
          <w:rFonts w:cs="Times New Roman"/>
          <w:szCs w:val="28"/>
          <w:lang w:val="ru-RU"/>
        </w:rPr>
        <w:t xml:space="preserve"> предлагают расширения для пометки функций как 'горячих' или 'холодных', что позволяет оптимизировать расположение кода и предсказание при загрузке. Они полезны для крупных проектов и функций с критическими путями.</w:t>
      </w:r>
    </w:p>
    <w:p w14:paraId="6A713A76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86B8C">
        <w:rPr>
          <w:rFonts w:cs="Times New Roman"/>
          <w:szCs w:val="28"/>
        </w:rPr>
        <w:t xml:space="preserve">__attribute__((hot)) void </w:t>
      </w:r>
      <w:proofErr w:type="spellStart"/>
      <w:r w:rsidRPr="00E86B8C">
        <w:rPr>
          <w:rFonts w:cs="Times New Roman"/>
          <w:szCs w:val="28"/>
        </w:rPr>
        <w:t>fast_func</w:t>
      </w:r>
      <w:proofErr w:type="spellEnd"/>
      <w:r w:rsidRPr="00E86B8C">
        <w:rPr>
          <w:rFonts w:cs="Times New Roman"/>
          <w:szCs w:val="28"/>
        </w:rPr>
        <w:t>();</w:t>
      </w:r>
      <w:r w:rsidRPr="00E86B8C">
        <w:rPr>
          <w:rFonts w:cs="Times New Roman"/>
          <w:szCs w:val="28"/>
        </w:rPr>
        <w:br/>
        <w:t xml:space="preserve">__attribute__((cold)) void </w:t>
      </w:r>
      <w:proofErr w:type="spellStart"/>
      <w:r w:rsidRPr="00E86B8C">
        <w:rPr>
          <w:rFonts w:cs="Times New Roman"/>
          <w:szCs w:val="28"/>
        </w:rPr>
        <w:t>error_</w:t>
      </w:r>
      <w:proofErr w:type="gramStart"/>
      <w:r w:rsidRPr="00E86B8C">
        <w:rPr>
          <w:rFonts w:cs="Times New Roman"/>
          <w:szCs w:val="28"/>
        </w:rPr>
        <w:t>handler</w:t>
      </w:r>
      <w:proofErr w:type="spellEnd"/>
      <w:r w:rsidRPr="00E86B8C">
        <w:rPr>
          <w:rFonts w:cs="Times New Roman"/>
          <w:szCs w:val="28"/>
        </w:rPr>
        <w:t>();</w:t>
      </w:r>
      <w:proofErr w:type="gramEnd"/>
    </w:p>
    <w:p w14:paraId="14DC9ED5" w14:textId="0453936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4553A9">
        <w:rPr>
          <w:rFonts w:cs="Times New Roman"/>
          <w:b/>
          <w:szCs w:val="28"/>
          <w:lang w:val="ru-RU"/>
        </w:rPr>
        <w:lastRenderedPageBreak/>
        <w:br/>
      </w:r>
      <w:r w:rsidRPr="00E86B8C">
        <w:rPr>
          <w:rFonts w:cs="Times New Roman"/>
          <w:b/>
          <w:szCs w:val="28"/>
          <w:lang w:val="ru-RU"/>
        </w:rPr>
        <w:t xml:space="preserve">Часть 5: структуры данных </w:t>
      </w:r>
      <w:r w:rsidR="00D82627" w:rsidRPr="00E86B8C">
        <w:rPr>
          <w:rFonts w:cs="Times New Roman"/>
          <w:b/>
          <w:szCs w:val="28"/>
          <w:lang w:val="ru-RU"/>
        </w:rPr>
        <w:t>-</w:t>
      </w:r>
      <w:r w:rsidRPr="00E86B8C">
        <w:rPr>
          <w:rFonts w:cs="Times New Roman"/>
          <w:b/>
          <w:szCs w:val="28"/>
          <w:lang w:val="ru-RU"/>
        </w:rPr>
        <w:t xml:space="preserve"> "Выбор структуры влияет больше, чем </w:t>
      </w:r>
      <w:r w:rsidRPr="00E86B8C">
        <w:rPr>
          <w:rFonts w:cs="Times New Roman"/>
          <w:b/>
          <w:szCs w:val="28"/>
        </w:rPr>
        <w:t>micro</w:t>
      </w:r>
      <w:r w:rsidRPr="00E86B8C">
        <w:rPr>
          <w:rFonts w:cs="Times New Roman"/>
          <w:b/>
          <w:szCs w:val="28"/>
          <w:lang w:val="ru-RU"/>
        </w:rPr>
        <w:t>-оптимизации"</w:t>
      </w:r>
    </w:p>
    <w:p w14:paraId="6EC5FC4F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>1) Подбор правильной структуры данных</w:t>
      </w:r>
    </w:p>
    <w:p w14:paraId="3C6D65F9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86B8C">
        <w:rPr>
          <w:rFonts w:cs="Times New Roman"/>
          <w:szCs w:val="28"/>
          <w:lang w:val="ru-RU"/>
        </w:rPr>
        <w:t xml:space="preserve">Выбор контейнера/структуры данных влияет на производительность сильнее, чем почти любая </w:t>
      </w:r>
      <w:r w:rsidRPr="00E86B8C">
        <w:rPr>
          <w:rFonts w:cs="Times New Roman"/>
          <w:szCs w:val="28"/>
        </w:rPr>
        <w:t>micro</w:t>
      </w:r>
      <w:r w:rsidRPr="00E86B8C">
        <w:rPr>
          <w:rFonts w:cs="Times New Roman"/>
          <w:szCs w:val="28"/>
          <w:lang w:val="ru-RU"/>
        </w:rPr>
        <w:t xml:space="preserve">-оптимизация. </w:t>
      </w:r>
      <w:proofErr w:type="spellStart"/>
      <w:r w:rsidRPr="00E86B8C">
        <w:rPr>
          <w:rFonts w:cs="Times New Roman"/>
          <w:szCs w:val="28"/>
        </w:rPr>
        <w:t>Сравнивайте</w:t>
      </w:r>
      <w:proofErr w:type="spellEnd"/>
      <w:r w:rsidRPr="00E86B8C">
        <w:rPr>
          <w:rFonts w:cs="Times New Roman"/>
          <w:szCs w:val="28"/>
        </w:rPr>
        <w:t xml:space="preserve">: </w:t>
      </w:r>
      <w:proofErr w:type="gramStart"/>
      <w:r w:rsidRPr="00E86B8C">
        <w:rPr>
          <w:rFonts w:cs="Times New Roman"/>
          <w:szCs w:val="28"/>
        </w:rPr>
        <w:t>std::</w:t>
      </w:r>
      <w:proofErr w:type="gramEnd"/>
      <w:r w:rsidRPr="00E86B8C">
        <w:rPr>
          <w:rFonts w:cs="Times New Roman"/>
          <w:szCs w:val="28"/>
        </w:rPr>
        <w:t xml:space="preserve">vector vs </w:t>
      </w:r>
      <w:proofErr w:type="gramStart"/>
      <w:r w:rsidRPr="00E86B8C">
        <w:rPr>
          <w:rFonts w:cs="Times New Roman"/>
          <w:szCs w:val="28"/>
        </w:rPr>
        <w:t>std::</w:t>
      </w:r>
      <w:proofErr w:type="gramEnd"/>
      <w:r w:rsidRPr="00E86B8C">
        <w:rPr>
          <w:rFonts w:cs="Times New Roman"/>
          <w:szCs w:val="28"/>
        </w:rPr>
        <w:t xml:space="preserve">list vs </w:t>
      </w:r>
      <w:proofErr w:type="gramStart"/>
      <w:r w:rsidRPr="00E86B8C">
        <w:rPr>
          <w:rFonts w:cs="Times New Roman"/>
          <w:szCs w:val="28"/>
        </w:rPr>
        <w:t>std::</w:t>
      </w:r>
      <w:proofErr w:type="gramEnd"/>
      <w:r w:rsidRPr="00E86B8C">
        <w:rPr>
          <w:rFonts w:cs="Times New Roman"/>
          <w:szCs w:val="28"/>
        </w:rPr>
        <w:t xml:space="preserve">deque, tree vs hash, и </w:t>
      </w:r>
      <w:proofErr w:type="spellStart"/>
      <w:r w:rsidRPr="00E86B8C">
        <w:rPr>
          <w:rFonts w:cs="Times New Roman"/>
          <w:szCs w:val="28"/>
        </w:rPr>
        <w:t>т.д</w:t>
      </w:r>
      <w:proofErr w:type="spellEnd"/>
      <w:r w:rsidRPr="00E86B8C">
        <w:rPr>
          <w:rFonts w:cs="Times New Roman"/>
          <w:szCs w:val="28"/>
        </w:rPr>
        <w:t>.</w:t>
      </w:r>
    </w:p>
    <w:p w14:paraId="4BEDE449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>2) Алгоритмы и правильные алгоритмы</w:t>
      </w:r>
    </w:p>
    <w:p w14:paraId="005BB4C4" w14:textId="2CBEB21D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>Асимптотическая сложность и характер доступа к памяти (локальность) важнее</w:t>
      </w:r>
      <w:r w:rsidR="004A4A67" w:rsidRPr="00E86B8C">
        <w:rPr>
          <w:rFonts w:cs="Times New Roman"/>
          <w:szCs w:val="28"/>
          <w:lang w:val="ru-RU"/>
        </w:rPr>
        <w:t xml:space="preserve"> большинства факторов.</w:t>
      </w:r>
    </w:p>
    <w:p w14:paraId="59327A6D" w14:textId="26845D15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3) </w:t>
      </w:r>
      <w:r w:rsidRPr="00E86B8C">
        <w:rPr>
          <w:rFonts w:cs="Times New Roman"/>
          <w:szCs w:val="28"/>
        </w:rPr>
        <w:t>unordered</w:t>
      </w:r>
      <w:r w:rsidRPr="00E86B8C">
        <w:rPr>
          <w:rFonts w:cs="Times New Roman"/>
          <w:szCs w:val="28"/>
          <w:lang w:val="ru-RU"/>
        </w:rPr>
        <w:t>_</w:t>
      </w:r>
      <w:proofErr w:type="gramStart"/>
      <w:r w:rsidRPr="00E86B8C">
        <w:rPr>
          <w:rFonts w:cs="Times New Roman"/>
          <w:szCs w:val="28"/>
        </w:rPr>
        <w:t>map</w:t>
      </w:r>
      <w:r w:rsidRPr="00E86B8C">
        <w:rPr>
          <w:rFonts w:cs="Times New Roman"/>
          <w:szCs w:val="28"/>
          <w:lang w:val="ru-RU"/>
        </w:rPr>
        <w:t>::</w:t>
      </w:r>
      <w:proofErr w:type="gramEnd"/>
      <w:r w:rsidRPr="00E86B8C">
        <w:rPr>
          <w:rFonts w:cs="Times New Roman"/>
          <w:szCs w:val="28"/>
        </w:rPr>
        <w:t>rehash</w:t>
      </w:r>
      <w:r w:rsidRPr="00E86B8C">
        <w:rPr>
          <w:rFonts w:cs="Times New Roman"/>
          <w:szCs w:val="28"/>
          <w:lang w:val="ru-RU"/>
        </w:rPr>
        <w:t xml:space="preserve"> </w:t>
      </w:r>
      <w:r w:rsidR="00D37861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специфика хэш-таблиц</w:t>
      </w:r>
    </w:p>
    <w:p w14:paraId="008F7C6C" w14:textId="0EA4BAD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>Ручная корректировка размера хэш-таблицы (</w:t>
      </w:r>
      <w:r w:rsidRPr="00E86B8C">
        <w:rPr>
          <w:rFonts w:cs="Times New Roman"/>
          <w:szCs w:val="28"/>
        </w:rPr>
        <w:t>reserve</w:t>
      </w:r>
      <w:r w:rsidRPr="00E86B8C">
        <w:rPr>
          <w:rFonts w:cs="Times New Roman"/>
          <w:szCs w:val="28"/>
          <w:lang w:val="ru-RU"/>
        </w:rPr>
        <w:t>/</w:t>
      </w:r>
      <w:r w:rsidRPr="00E86B8C">
        <w:rPr>
          <w:rFonts w:cs="Times New Roman"/>
          <w:szCs w:val="28"/>
        </w:rPr>
        <w:t>rehash</w:t>
      </w:r>
      <w:r w:rsidRPr="00E86B8C">
        <w:rPr>
          <w:rFonts w:cs="Times New Roman"/>
          <w:szCs w:val="28"/>
          <w:lang w:val="ru-RU"/>
        </w:rPr>
        <w:t xml:space="preserve">) помогает избежать частых перераспределений и повторных </w:t>
      </w:r>
      <w:proofErr w:type="spellStart"/>
      <w:r w:rsidRPr="00E86B8C">
        <w:rPr>
          <w:rFonts w:cs="Times New Roman"/>
          <w:szCs w:val="28"/>
          <w:lang w:val="ru-RU"/>
        </w:rPr>
        <w:t>хеширований</w:t>
      </w:r>
      <w:proofErr w:type="spellEnd"/>
      <w:r w:rsidRPr="00E86B8C">
        <w:rPr>
          <w:rFonts w:cs="Times New Roman"/>
          <w:szCs w:val="28"/>
          <w:lang w:val="ru-RU"/>
        </w:rPr>
        <w:t xml:space="preserve"> при росте. Спасибо и привет коллеге </w:t>
      </w:r>
      <w:proofErr w:type="spellStart"/>
      <w:r w:rsidRPr="00E86B8C">
        <w:rPr>
          <w:rFonts w:cs="Times New Roman"/>
          <w:szCs w:val="28"/>
          <w:lang w:val="ru-RU"/>
        </w:rPr>
        <w:t>Ротницкому</w:t>
      </w:r>
      <w:proofErr w:type="spellEnd"/>
      <w:r w:rsidRPr="00E86B8C">
        <w:rPr>
          <w:rFonts w:cs="Times New Roman"/>
          <w:szCs w:val="28"/>
          <w:lang w:val="ru-RU"/>
        </w:rPr>
        <w:t xml:space="preserve"> Даниилу </w:t>
      </w:r>
      <w:r w:rsidR="004A4A67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важно помнить: </w:t>
      </w:r>
      <w:r w:rsidRPr="00E86B8C">
        <w:rPr>
          <w:rFonts w:cs="Times New Roman"/>
          <w:szCs w:val="28"/>
        </w:rPr>
        <w:t>reserve</w:t>
      </w:r>
      <w:r w:rsidR="004A4A67" w:rsidRPr="00E86B8C">
        <w:rPr>
          <w:rFonts w:cs="Times New Roman"/>
          <w:szCs w:val="28"/>
          <w:lang w:val="ru-RU"/>
        </w:rPr>
        <w:t xml:space="preserve"> делать</w:t>
      </w:r>
      <w:r w:rsidRPr="00E86B8C">
        <w:rPr>
          <w:rFonts w:cs="Times New Roman"/>
          <w:szCs w:val="28"/>
          <w:lang w:val="ru-RU"/>
        </w:rPr>
        <w:t xml:space="preserve"> заранее при известном числе элементов.</w:t>
      </w:r>
    </w:p>
    <w:p w14:paraId="1BA4EE6A" w14:textId="211427BC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</w:rPr>
      </w:pPr>
      <w:proofErr w:type="gramStart"/>
      <w:r w:rsidRPr="00E86B8C">
        <w:rPr>
          <w:rFonts w:cs="Times New Roman"/>
          <w:szCs w:val="28"/>
        </w:rPr>
        <w:t>std::</w:t>
      </w:r>
      <w:proofErr w:type="spellStart"/>
      <w:proofErr w:type="gramEnd"/>
      <w:r w:rsidRPr="00E86B8C">
        <w:rPr>
          <w:rFonts w:cs="Times New Roman"/>
          <w:szCs w:val="28"/>
        </w:rPr>
        <w:t>unordered_map</w:t>
      </w:r>
      <w:proofErr w:type="spellEnd"/>
      <w:r w:rsidRPr="00E86B8C">
        <w:rPr>
          <w:rFonts w:cs="Times New Roman"/>
          <w:szCs w:val="28"/>
        </w:rPr>
        <w:t xml:space="preserve">&lt;int, </w:t>
      </w:r>
      <w:proofErr w:type="gramStart"/>
      <w:r w:rsidRPr="00E86B8C">
        <w:rPr>
          <w:rFonts w:cs="Times New Roman"/>
          <w:szCs w:val="28"/>
        </w:rPr>
        <w:t>std::</w:t>
      </w:r>
      <w:proofErr w:type="gramEnd"/>
      <w:r w:rsidRPr="00E86B8C">
        <w:rPr>
          <w:rFonts w:cs="Times New Roman"/>
          <w:szCs w:val="28"/>
        </w:rPr>
        <w:t>string&gt; m;</w:t>
      </w:r>
      <w:r w:rsidRPr="00E86B8C">
        <w:rPr>
          <w:rFonts w:cs="Times New Roman"/>
          <w:szCs w:val="28"/>
        </w:rPr>
        <w:br/>
      </w:r>
      <w:proofErr w:type="spellStart"/>
      <w:proofErr w:type="gramStart"/>
      <w:r w:rsidRPr="00E86B8C">
        <w:rPr>
          <w:rFonts w:cs="Times New Roman"/>
          <w:szCs w:val="28"/>
        </w:rPr>
        <w:t>m.reserve</w:t>
      </w:r>
      <w:proofErr w:type="spellEnd"/>
      <w:proofErr w:type="gramEnd"/>
      <w:r w:rsidRPr="00E86B8C">
        <w:rPr>
          <w:rFonts w:cs="Times New Roman"/>
          <w:szCs w:val="28"/>
        </w:rPr>
        <w:t xml:space="preserve">(1000); // </w:t>
      </w:r>
      <w:proofErr w:type="spellStart"/>
      <w:r w:rsidRPr="00E86B8C">
        <w:rPr>
          <w:rFonts w:cs="Times New Roman"/>
          <w:szCs w:val="28"/>
        </w:rPr>
        <w:t>избегаем</w:t>
      </w:r>
      <w:proofErr w:type="spellEnd"/>
      <w:r w:rsidRPr="00E86B8C">
        <w:rPr>
          <w:rFonts w:cs="Times New Roman"/>
          <w:szCs w:val="28"/>
        </w:rPr>
        <w:t xml:space="preserve"> </w:t>
      </w:r>
      <w:r w:rsidR="004A4A67" w:rsidRPr="00E86B8C">
        <w:rPr>
          <w:rFonts w:cs="Times New Roman"/>
          <w:szCs w:val="28"/>
        </w:rPr>
        <w:t>re</w:t>
      </w:r>
      <w:r w:rsidRPr="00E86B8C">
        <w:rPr>
          <w:rFonts w:cs="Times New Roman"/>
          <w:szCs w:val="28"/>
        </w:rPr>
        <w:t xml:space="preserve">hash </w:t>
      </w:r>
      <w:proofErr w:type="spellStart"/>
      <w:r w:rsidRPr="00E86B8C">
        <w:rPr>
          <w:rFonts w:cs="Times New Roman"/>
          <w:szCs w:val="28"/>
        </w:rPr>
        <w:t>при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вставках</w:t>
      </w:r>
      <w:proofErr w:type="spellEnd"/>
    </w:p>
    <w:p w14:paraId="215B0E4F" w14:textId="6A417F8D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4) </w:t>
      </w:r>
      <w:r w:rsidRPr="00E86B8C">
        <w:rPr>
          <w:rFonts w:cs="Times New Roman"/>
          <w:szCs w:val="28"/>
        </w:rPr>
        <w:t>SSO</w:t>
      </w:r>
      <w:r w:rsidRPr="00E86B8C">
        <w:rPr>
          <w:rFonts w:cs="Times New Roman"/>
          <w:szCs w:val="28"/>
          <w:lang w:val="ru-RU"/>
        </w:rPr>
        <w:t xml:space="preserve"> </w:t>
      </w:r>
      <w:r w:rsidR="004A4A67" w:rsidRPr="00E86B8C">
        <w:rPr>
          <w:rFonts w:cs="Times New Roman"/>
          <w:szCs w:val="28"/>
          <w:lang w:val="ru-RU"/>
        </w:rPr>
        <w:t xml:space="preserve">- </w:t>
      </w:r>
      <w:r w:rsidRPr="00E86B8C">
        <w:rPr>
          <w:rFonts w:cs="Times New Roman"/>
          <w:szCs w:val="28"/>
          <w:lang w:val="ru-RU"/>
        </w:rPr>
        <w:t>оптимизация малых строк</w:t>
      </w:r>
    </w:p>
    <w:p w14:paraId="3D40BBB6" w14:textId="16C960C8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</w:rPr>
        <w:t>SSO</w:t>
      </w:r>
      <w:r w:rsidRPr="00E86B8C">
        <w:rPr>
          <w:rFonts w:cs="Times New Roman"/>
          <w:szCs w:val="28"/>
          <w:lang w:val="ru-RU"/>
        </w:rPr>
        <w:t xml:space="preserve"> (</w:t>
      </w:r>
      <w:r w:rsidRPr="00E86B8C">
        <w:rPr>
          <w:rFonts w:cs="Times New Roman"/>
          <w:szCs w:val="28"/>
        </w:rPr>
        <w:t>small</w:t>
      </w:r>
      <w:r w:rsidRPr="00E86B8C">
        <w:rPr>
          <w:rFonts w:cs="Times New Roman"/>
          <w:szCs w:val="28"/>
          <w:lang w:val="ru-RU"/>
        </w:rPr>
        <w:t xml:space="preserve"> </w:t>
      </w:r>
      <w:r w:rsidRPr="00E86B8C">
        <w:rPr>
          <w:rFonts w:cs="Times New Roman"/>
          <w:szCs w:val="28"/>
        </w:rPr>
        <w:t>string</w:t>
      </w:r>
      <w:r w:rsidRPr="00E86B8C">
        <w:rPr>
          <w:rFonts w:cs="Times New Roman"/>
          <w:szCs w:val="28"/>
          <w:lang w:val="ru-RU"/>
        </w:rPr>
        <w:t xml:space="preserve"> </w:t>
      </w:r>
      <w:r w:rsidRPr="00E86B8C">
        <w:rPr>
          <w:rFonts w:cs="Times New Roman"/>
          <w:szCs w:val="28"/>
        </w:rPr>
        <w:t>optimization</w:t>
      </w:r>
      <w:r w:rsidRPr="00E86B8C">
        <w:rPr>
          <w:rFonts w:cs="Times New Roman"/>
          <w:szCs w:val="28"/>
          <w:lang w:val="ru-RU"/>
        </w:rPr>
        <w:t xml:space="preserve">) </w:t>
      </w:r>
      <w:r w:rsidR="004A4A67" w:rsidRPr="00E86B8C">
        <w:rPr>
          <w:rFonts w:cs="Times New Roman"/>
          <w:szCs w:val="28"/>
          <w:lang w:val="ru-RU"/>
        </w:rPr>
        <w:t xml:space="preserve">- </w:t>
      </w:r>
      <w:r w:rsidRPr="00E86B8C">
        <w:rPr>
          <w:rFonts w:cs="Times New Roman"/>
          <w:szCs w:val="28"/>
          <w:lang w:val="ru-RU"/>
        </w:rPr>
        <w:t xml:space="preserve">реализация </w:t>
      </w:r>
      <w:proofErr w:type="gramStart"/>
      <w:r w:rsidRPr="00E86B8C">
        <w:rPr>
          <w:rFonts w:cs="Times New Roman"/>
          <w:szCs w:val="28"/>
        </w:rPr>
        <w:t>std</w:t>
      </w:r>
      <w:r w:rsidRPr="00E86B8C">
        <w:rPr>
          <w:rFonts w:cs="Times New Roman"/>
          <w:szCs w:val="28"/>
          <w:lang w:val="ru-RU"/>
        </w:rPr>
        <w:t>::</w:t>
      </w:r>
      <w:proofErr w:type="gramEnd"/>
      <w:r w:rsidRPr="00E86B8C">
        <w:rPr>
          <w:rFonts w:cs="Times New Roman"/>
          <w:szCs w:val="28"/>
        </w:rPr>
        <w:t>string</w:t>
      </w:r>
      <w:r w:rsidRPr="00E86B8C">
        <w:rPr>
          <w:rFonts w:cs="Times New Roman"/>
          <w:szCs w:val="28"/>
          <w:lang w:val="ru-RU"/>
        </w:rPr>
        <w:t xml:space="preserve">, где короткие строки хранятся внутри самого объекта без выделения кучи. Это делает операции с маленькими строками намного быстрее. Учитывайте это при проектировании </w:t>
      </w:r>
      <w:r w:rsidRPr="00E86B8C">
        <w:rPr>
          <w:rFonts w:cs="Times New Roman"/>
          <w:szCs w:val="28"/>
        </w:rPr>
        <w:t>API</w:t>
      </w:r>
      <w:r w:rsidRPr="00E86B8C">
        <w:rPr>
          <w:rFonts w:cs="Times New Roman"/>
          <w:szCs w:val="28"/>
          <w:lang w:val="ru-RU"/>
        </w:rPr>
        <w:t xml:space="preserve"> и выборе типов.</w:t>
      </w:r>
    </w:p>
    <w:p w14:paraId="776E107D" w14:textId="3623C0FE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b/>
          <w:szCs w:val="28"/>
          <w:lang w:val="ru-RU"/>
        </w:rPr>
        <w:br/>
        <w:t xml:space="preserve">Часть 6: память и аллокация </w:t>
      </w:r>
      <w:r w:rsidR="004A4A67" w:rsidRPr="00E86B8C">
        <w:rPr>
          <w:rFonts w:cs="Times New Roman"/>
          <w:b/>
          <w:szCs w:val="28"/>
          <w:lang w:val="ru-RU"/>
        </w:rPr>
        <w:t>-</w:t>
      </w:r>
      <w:r w:rsidRPr="00E86B8C">
        <w:rPr>
          <w:rFonts w:cs="Times New Roman"/>
          <w:b/>
          <w:szCs w:val="28"/>
          <w:lang w:val="ru-RU"/>
        </w:rPr>
        <w:t xml:space="preserve"> "Управление памятью - ключ к производительности"</w:t>
      </w:r>
    </w:p>
    <w:p w14:paraId="547B8BFC" w14:textId="7031C2A9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1) </w:t>
      </w:r>
      <w:proofErr w:type="spellStart"/>
      <w:r w:rsidRPr="00E86B8C">
        <w:rPr>
          <w:rFonts w:cs="Times New Roman"/>
          <w:szCs w:val="28"/>
          <w:lang w:val="ru-RU"/>
        </w:rPr>
        <w:t>Переаллокации</w:t>
      </w:r>
      <w:proofErr w:type="spellEnd"/>
      <w:r w:rsidRPr="00E86B8C">
        <w:rPr>
          <w:rFonts w:cs="Times New Roman"/>
          <w:szCs w:val="28"/>
          <w:lang w:val="ru-RU"/>
        </w:rPr>
        <w:t xml:space="preserve"> </w:t>
      </w:r>
      <w:r w:rsidR="004A4A67" w:rsidRPr="00E86B8C">
        <w:rPr>
          <w:rFonts w:cs="Times New Roman"/>
          <w:szCs w:val="28"/>
          <w:lang w:val="ru-RU"/>
        </w:rPr>
        <w:t xml:space="preserve">- </w:t>
      </w:r>
      <w:r w:rsidRPr="00E86B8C">
        <w:rPr>
          <w:rFonts w:cs="Times New Roman"/>
          <w:szCs w:val="28"/>
          <w:lang w:val="ru-RU"/>
        </w:rPr>
        <w:t>проблема роста контейнеров</w:t>
      </w:r>
    </w:p>
    <w:p w14:paraId="22B63710" w14:textId="108CB46D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Когда </w:t>
      </w:r>
      <w:proofErr w:type="gramStart"/>
      <w:r w:rsidRPr="00E86B8C">
        <w:rPr>
          <w:rFonts w:cs="Times New Roman"/>
          <w:szCs w:val="28"/>
        </w:rPr>
        <w:t>std</w:t>
      </w:r>
      <w:r w:rsidRPr="00E86B8C">
        <w:rPr>
          <w:rFonts w:cs="Times New Roman"/>
          <w:szCs w:val="28"/>
          <w:lang w:val="ru-RU"/>
        </w:rPr>
        <w:t>::</w:t>
      </w:r>
      <w:proofErr w:type="gramEnd"/>
      <w:r w:rsidRPr="00E86B8C">
        <w:rPr>
          <w:rFonts w:cs="Times New Roman"/>
          <w:szCs w:val="28"/>
        </w:rPr>
        <w:t>vector</w:t>
      </w:r>
      <w:r w:rsidRPr="00E86B8C">
        <w:rPr>
          <w:rFonts w:cs="Times New Roman"/>
          <w:szCs w:val="28"/>
          <w:lang w:val="ru-RU"/>
        </w:rPr>
        <w:t xml:space="preserve"> увеличивает ёмкость, происходит </w:t>
      </w:r>
      <w:proofErr w:type="spellStart"/>
      <w:r w:rsidRPr="00E86B8C">
        <w:rPr>
          <w:rFonts w:cs="Times New Roman"/>
          <w:szCs w:val="28"/>
          <w:lang w:val="ru-RU"/>
        </w:rPr>
        <w:t>переаллокация</w:t>
      </w:r>
      <w:proofErr w:type="spellEnd"/>
      <w:r w:rsidRPr="00E86B8C">
        <w:rPr>
          <w:rFonts w:cs="Times New Roman"/>
          <w:szCs w:val="28"/>
          <w:lang w:val="ru-RU"/>
        </w:rPr>
        <w:t xml:space="preserve"> и копирование/перемещение элементов </w:t>
      </w:r>
      <w:r w:rsidR="009F646B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дорогая операция при больших объёмах. Покажите на профиле рост времени при множественных вставках без </w:t>
      </w:r>
      <w:proofErr w:type="gramStart"/>
      <w:r w:rsidRPr="00E86B8C">
        <w:rPr>
          <w:rFonts w:cs="Times New Roman"/>
          <w:szCs w:val="28"/>
        </w:rPr>
        <w:t>reserve</w:t>
      </w:r>
      <w:r w:rsidRPr="00E86B8C">
        <w:rPr>
          <w:rFonts w:cs="Times New Roman"/>
          <w:szCs w:val="28"/>
          <w:lang w:val="ru-RU"/>
        </w:rPr>
        <w:t>(</w:t>
      </w:r>
      <w:proofErr w:type="gramEnd"/>
      <w:r w:rsidRPr="00E86B8C">
        <w:rPr>
          <w:rFonts w:cs="Times New Roman"/>
          <w:szCs w:val="28"/>
          <w:lang w:val="ru-RU"/>
        </w:rPr>
        <w:t>).</w:t>
      </w:r>
    </w:p>
    <w:p w14:paraId="436B2599" w14:textId="311E17B8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2) </w:t>
      </w:r>
      <w:proofErr w:type="gramStart"/>
      <w:r w:rsidRPr="00E86B8C">
        <w:rPr>
          <w:rFonts w:cs="Times New Roman"/>
          <w:szCs w:val="28"/>
        </w:rPr>
        <w:t>reserve</w:t>
      </w:r>
      <w:r w:rsidRPr="00E86B8C">
        <w:rPr>
          <w:rFonts w:cs="Times New Roman"/>
          <w:szCs w:val="28"/>
          <w:lang w:val="ru-RU"/>
        </w:rPr>
        <w:t>(</w:t>
      </w:r>
      <w:proofErr w:type="gramEnd"/>
      <w:r w:rsidRPr="00E86B8C">
        <w:rPr>
          <w:rFonts w:cs="Times New Roman"/>
          <w:szCs w:val="28"/>
          <w:lang w:val="ru-RU"/>
        </w:rPr>
        <w:t xml:space="preserve">) </w:t>
      </w:r>
      <w:r w:rsidR="004A4A67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избегаем </w:t>
      </w:r>
      <w:proofErr w:type="spellStart"/>
      <w:r w:rsidRPr="00E86B8C">
        <w:rPr>
          <w:rFonts w:cs="Times New Roman"/>
          <w:szCs w:val="28"/>
          <w:lang w:val="ru-RU"/>
        </w:rPr>
        <w:t>переаллокаций</w:t>
      </w:r>
      <w:proofErr w:type="spellEnd"/>
    </w:p>
    <w:p w14:paraId="008E2EAF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Если заранее известно приближённое число элементов, вызов </w:t>
      </w:r>
      <w:proofErr w:type="gramStart"/>
      <w:r w:rsidRPr="00E86B8C">
        <w:rPr>
          <w:rFonts w:cs="Times New Roman"/>
          <w:szCs w:val="28"/>
        </w:rPr>
        <w:t>reserve</w:t>
      </w:r>
      <w:r w:rsidRPr="00E86B8C">
        <w:rPr>
          <w:rFonts w:cs="Times New Roman"/>
          <w:szCs w:val="28"/>
          <w:lang w:val="ru-RU"/>
        </w:rPr>
        <w:t>(</w:t>
      </w:r>
      <w:proofErr w:type="gramEnd"/>
      <w:r w:rsidRPr="00E86B8C">
        <w:rPr>
          <w:rFonts w:cs="Times New Roman"/>
          <w:szCs w:val="28"/>
          <w:lang w:val="ru-RU"/>
        </w:rPr>
        <w:t>) предотвращает лишние перераспределения и улучшает производительность.</w:t>
      </w:r>
    </w:p>
    <w:p w14:paraId="69A1A9B7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</w:rPr>
      </w:pPr>
      <w:proofErr w:type="gramStart"/>
      <w:r w:rsidRPr="00E86B8C">
        <w:rPr>
          <w:rFonts w:cs="Times New Roman"/>
          <w:szCs w:val="28"/>
        </w:rPr>
        <w:t>std::</w:t>
      </w:r>
      <w:proofErr w:type="gramEnd"/>
      <w:r w:rsidRPr="00E86B8C">
        <w:rPr>
          <w:rFonts w:cs="Times New Roman"/>
          <w:szCs w:val="28"/>
        </w:rPr>
        <w:t>vector&lt;int&gt; v;</w:t>
      </w:r>
      <w:r w:rsidRPr="00E86B8C">
        <w:rPr>
          <w:rFonts w:cs="Times New Roman"/>
          <w:szCs w:val="28"/>
        </w:rPr>
        <w:br/>
      </w:r>
      <w:proofErr w:type="spellStart"/>
      <w:proofErr w:type="gramStart"/>
      <w:r w:rsidRPr="00E86B8C">
        <w:rPr>
          <w:rFonts w:cs="Times New Roman"/>
          <w:szCs w:val="28"/>
        </w:rPr>
        <w:t>v.reserve</w:t>
      </w:r>
      <w:proofErr w:type="spellEnd"/>
      <w:proofErr w:type="gramEnd"/>
      <w:r w:rsidRPr="00E86B8C">
        <w:rPr>
          <w:rFonts w:cs="Times New Roman"/>
          <w:szCs w:val="28"/>
        </w:rPr>
        <w:t>(10000);</w:t>
      </w:r>
      <w:r w:rsidRPr="00E86B8C">
        <w:rPr>
          <w:rFonts w:cs="Times New Roman"/>
          <w:szCs w:val="28"/>
        </w:rPr>
        <w:br/>
        <w:t xml:space="preserve">for (...) </w:t>
      </w:r>
      <w:proofErr w:type="spellStart"/>
      <w:proofErr w:type="gramStart"/>
      <w:r w:rsidRPr="00E86B8C">
        <w:rPr>
          <w:rFonts w:cs="Times New Roman"/>
          <w:szCs w:val="28"/>
        </w:rPr>
        <w:t>v.push</w:t>
      </w:r>
      <w:proofErr w:type="gramEnd"/>
      <w:r w:rsidRPr="00E86B8C">
        <w:rPr>
          <w:rFonts w:cs="Times New Roman"/>
          <w:szCs w:val="28"/>
        </w:rPr>
        <w:t>_back</w:t>
      </w:r>
      <w:proofErr w:type="spellEnd"/>
      <w:r w:rsidRPr="00E86B8C">
        <w:rPr>
          <w:rFonts w:cs="Times New Roman"/>
          <w:szCs w:val="28"/>
        </w:rPr>
        <w:t>(x</w:t>
      </w:r>
      <w:proofErr w:type="gramStart"/>
      <w:r w:rsidRPr="00E86B8C">
        <w:rPr>
          <w:rFonts w:cs="Times New Roman"/>
          <w:szCs w:val="28"/>
        </w:rPr>
        <w:t>);</w:t>
      </w:r>
      <w:proofErr w:type="gramEnd"/>
    </w:p>
    <w:p w14:paraId="79F8CFE2" w14:textId="66E1541E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3) Идиома </w:t>
      </w:r>
      <w:r w:rsidRPr="00E86B8C">
        <w:rPr>
          <w:rFonts w:cs="Times New Roman"/>
          <w:szCs w:val="28"/>
        </w:rPr>
        <w:t>swap</w:t>
      </w:r>
      <w:r w:rsidRPr="00E86B8C">
        <w:rPr>
          <w:rFonts w:cs="Times New Roman"/>
          <w:szCs w:val="28"/>
          <w:lang w:val="ru-RU"/>
        </w:rPr>
        <w:t xml:space="preserve"> </w:t>
      </w:r>
      <w:r w:rsidRPr="00E86B8C">
        <w:rPr>
          <w:rFonts w:cs="Times New Roman"/>
          <w:szCs w:val="28"/>
        </w:rPr>
        <w:t>and</w:t>
      </w:r>
      <w:r w:rsidRPr="00E86B8C">
        <w:rPr>
          <w:rFonts w:cs="Times New Roman"/>
          <w:szCs w:val="28"/>
          <w:lang w:val="ru-RU"/>
        </w:rPr>
        <w:t xml:space="preserve"> </w:t>
      </w:r>
      <w:r w:rsidRPr="00E86B8C">
        <w:rPr>
          <w:rFonts w:cs="Times New Roman"/>
          <w:szCs w:val="28"/>
        </w:rPr>
        <w:t>pop</w:t>
      </w:r>
      <w:r w:rsidRPr="00E86B8C">
        <w:rPr>
          <w:rFonts w:cs="Times New Roman"/>
          <w:szCs w:val="28"/>
          <w:lang w:val="ru-RU"/>
        </w:rPr>
        <w:t xml:space="preserve"> </w:t>
      </w:r>
      <w:r w:rsidR="004A4A67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эффективное удаление</w:t>
      </w:r>
    </w:p>
    <w:p w14:paraId="594C06D0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86B8C">
        <w:rPr>
          <w:rFonts w:cs="Times New Roman"/>
          <w:szCs w:val="28"/>
          <w:lang w:val="ru-RU"/>
        </w:rPr>
        <w:t xml:space="preserve">Удаление элемента из вектора по индексу можно сделать эффективно, заменив удаляемый элемент последним и выполнив </w:t>
      </w:r>
      <w:r w:rsidRPr="00E86B8C">
        <w:rPr>
          <w:rFonts w:cs="Times New Roman"/>
          <w:szCs w:val="28"/>
        </w:rPr>
        <w:t>pop</w:t>
      </w:r>
      <w:r w:rsidRPr="00E86B8C">
        <w:rPr>
          <w:rFonts w:cs="Times New Roman"/>
          <w:szCs w:val="28"/>
          <w:lang w:val="ru-RU"/>
        </w:rPr>
        <w:t>_</w:t>
      </w:r>
      <w:proofErr w:type="gramStart"/>
      <w:r w:rsidRPr="00E86B8C">
        <w:rPr>
          <w:rFonts w:cs="Times New Roman"/>
          <w:szCs w:val="28"/>
        </w:rPr>
        <w:t>back</w:t>
      </w:r>
      <w:r w:rsidRPr="00E86B8C">
        <w:rPr>
          <w:rFonts w:cs="Times New Roman"/>
          <w:szCs w:val="28"/>
          <w:lang w:val="ru-RU"/>
        </w:rPr>
        <w:t>(</w:t>
      </w:r>
      <w:proofErr w:type="gramEnd"/>
      <w:r w:rsidRPr="00E86B8C">
        <w:rPr>
          <w:rFonts w:cs="Times New Roman"/>
          <w:szCs w:val="28"/>
          <w:lang w:val="ru-RU"/>
        </w:rPr>
        <w:t xml:space="preserve">), если порядок элементов не важен. </w:t>
      </w:r>
      <w:proofErr w:type="spellStart"/>
      <w:r w:rsidRPr="00E86B8C">
        <w:rPr>
          <w:rFonts w:cs="Times New Roman"/>
          <w:szCs w:val="28"/>
        </w:rPr>
        <w:t>Это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gramStart"/>
      <w:r w:rsidRPr="00E86B8C">
        <w:rPr>
          <w:rFonts w:cs="Times New Roman"/>
          <w:szCs w:val="28"/>
        </w:rPr>
        <w:t>O(</w:t>
      </w:r>
      <w:proofErr w:type="gramEnd"/>
      <w:r w:rsidRPr="00E86B8C">
        <w:rPr>
          <w:rFonts w:cs="Times New Roman"/>
          <w:szCs w:val="28"/>
        </w:rPr>
        <w:t xml:space="preserve">1) </w:t>
      </w:r>
      <w:proofErr w:type="spellStart"/>
      <w:r w:rsidRPr="00E86B8C">
        <w:rPr>
          <w:rFonts w:cs="Times New Roman"/>
          <w:szCs w:val="28"/>
        </w:rPr>
        <w:t>вместо</w:t>
      </w:r>
      <w:proofErr w:type="spellEnd"/>
      <w:r w:rsidRPr="00E86B8C">
        <w:rPr>
          <w:rFonts w:cs="Times New Roman"/>
          <w:szCs w:val="28"/>
        </w:rPr>
        <w:t xml:space="preserve"> O(n).</w:t>
      </w:r>
    </w:p>
    <w:p w14:paraId="54AE4130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86B8C">
        <w:rPr>
          <w:rFonts w:cs="Times New Roman"/>
          <w:szCs w:val="28"/>
        </w:rPr>
        <w:t xml:space="preserve">void </w:t>
      </w:r>
      <w:proofErr w:type="spellStart"/>
      <w:r w:rsidRPr="00E86B8C">
        <w:rPr>
          <w:rFonts w:cs="Times New Roman"/>
          <w:szCs w:val="28"/>
        </w:rPr>
        <w:t>erase_</w:t>
      </w:r>
      <w:proofErr w:type="gramStart"/>
      <w:r w:rsidRPr="00E86B8C">
        <w:rPr>
          <w:rFonts w:cs="Times New Roman"/>
          <w:szCs w:val="28"/>
        </w:rPr>
        <w:t>fast</w:t>
      </w:r>
      <w:proofErr w:type="spellEnd"/>
      <w:r w:rsidRPr="00E86B8C">
        <w:rPr>
          <w:rFonts w:cs="Times New Roman"/>
          <w:szCs w:val="28"/>
        </w:rPr>
        <w:t>(std::</w:t>
      </w:r>
      <w:proofErr w:type="gramEnd"/>
      <w:r w:rsidRPr="00E86B8C">
        <w:rPr>
          <w:rFonts w:cs="Times New Roman"/>
          <w:szCs w:val="28"/>
        </w:rPr>
        <w:t xml:space="preserve">vector&lt;int&gt;&amp; v, </w:t>
      </w:r>
      <w:proofErr w:type="spellStart"/>
      <w:r w:rsidRPr="00E86B8C">
        <w:rPr>
          <w:rFonts w:cs="Times New Roman"/>
          <w:szCs w:val="28"/>
        </w:rPr>
        <w:t>size_t</w:t>
      </w:r>
      <w:proofErr w:type="spellEnd"/>
      <w:r w:rsidRPr="00E86B8C">
        <w:rPr>
          <w:rFonts w:cs="Times New Roman"/>
          <w:szCs w:val="28"/>
        </w:rPr>
        <w:t xml:space="preserve"> i) {</w:t>
      </w:r>
      <w:r w:rsidRPr="00E86B8C">
        <w:rPr>
          <w:rFonts w:cs="Times New Roman"/>
          <w:szCs w:val="28"/>
        </w:rPr>
        <w:br/>
        <w:t xml:space="preserve">    v[i] = </w:t>
      </w:r>
      <w:proofErr w:type="spellStart"/>
      <w:proofErr w:type="gramStart"/>
      <w:r w:rsidRPr="00E86B8C">
        <w:rPr>
          <w:rFonts w:cs="Times New Roman"/>
          <w:szCs w:val="28"/>
        </w:rPr>
        <w:t>v.back</w:t>
      </w:r>
      <w:proofErr w:type="spellEnd"/>
      <w:proofErr w:type="gramEnd"/>
      <w:r w:rsidRPr="00E86B8C">
        <w:rPr>
          <w:rFonts w:cs="Times New Roman"/>
          <w:szCs w:val="28"/>
        </w:rPr>
        <w:t>();</w:t>
      </w:r>
      <w:r w:rsidRPr="00E86B8C">
        <w:rPr>
          <w:rFonts w:cs="Times New Roman"/>
          <w:szCs w:val="28"/>
        </w:rPr>
        <w:br/>
      </w:r>
      <w:r w:rsidRPr="00E86B8C">
        <w:rPr>
          <w:rFonts w:cs="Times New Roman"/>
          <w:szCs w:val="28"/>
        </w:rPr>
        <w:lastRenderedPageBreak/>
        <w:t xml:space="preserve">    </w:t>
      </w:r>
      <w:proofErr w:type="spellStart"/>
      <w:r w:rsidRPr="00E86B8C">
        <w:rPr>
          <w:rFonts w:cs="Times New Roman"/>
          <w:szCs w:val="28"/>
        </w:rPr>
        <w:t>v.pop_</w:t>
      </w:r>
      <w:proofErr w:type="gramStart"/>
      <w:r w:rsidRPr="00E86B8C">
        <w:rPr>
          <w:rFonts w:cs="Times New Roman"/>
          <w:szCs w:val="28"/>
        </w:rPr>
        <w:t>back</w:t>
      </w:r>
      <w:proofErr w:type="spellEnd"/>
      <w:r w:rsidRPr="00E86B8C">
        <w:rPr>
          <w:rFonts w:cs="Times New Roman"/>
          <w:szCs w:val="28"/>
        </w:rPr>
        <w:t>(</w:t>
      </w:r>
      <w:proofErr w:type="gramEnd"/>
      <w:r w:rsidRPr="00E86B8C">
        <w:rPr>
          <w:rFonts w:cs="Times New Roman"/>
          <w:szCs w:val="28"/>
        </w:rPr>
        <w:t>);</w:t>
      </w:r>
      <w:r w:rsidRPr="00E86B8C">
        <w:rPr>
          <w:rFonts w:cs="Times New Roman"/>
          <w:szCs w:val="28"/>
        </w:rPr>
        <w:br/>
        <w:t>}</w:t>
      </w:r>
    </w:p>
    <w:p w14:paraId="3C07B04B" w14:textId="5CE7D67F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86B8C">
        <w:rPr>
          <w:rFonts w:cs="Times New Roman"/>
          <w:szCs w:val="28"/>
        </w:rPr>
        <w:t xml:space="preserve">4) </w:t>
      </w:r>
      <w:proofErr w:type="spellStart"/>
      <w:r w:rsidRPr="00E86B8C">
        <w:rPr>
          <w:rFonts w:cs="Times New Roman"/>
          <w:szCs w:val="28"/>
        </w:rPr>
        <w:t>make_shared</w:t>
      </w:r>
      <w:proofErr w:type="spellEnd"/>
      <w:r w:rsidRPr="00E86B8C">
        <w:rPr>
          <w:rFonts w:cs="Times New Roman"/>
          <w:szCs w:val="28"/>
        </w:rPr>
        <w:t xml:space="preserve">/unique </w:t>
      </w:r>
      <w:r w:rsidR="004A4A67" w:rsidRPr="00E86B8C">
        <w:rPr>
          <w:rFonts w:cs="Times New Roman"/>
          <w:szCs w:val="28"/>
        </w:rPr>
        <w:t xml:space="preserve">- </w:t>
      </w:r>
      <w:proofErr w:type="spellStart"/>
      <w:r w:rsidRPr="00E86B8C">
        <w:rPr>
          <w:rFonts w:cs="Times New Roman"/>
          <w:szCs w:val="28"/>
        </w:rPr>
        <w:t>аллокация</w:t>
      </w:r>
      <w:proofErr w:type="spellEnd"/>
      <w:r w:rsidRPr="00E86B8C">
        <w:rPr>
          <w:rFonts w:cs="Times New Roman"/>
          <w:szCs w:val="28"/>
        </w:rPr>
        <w:t xml:space="preserve"> control block</w:t>
      </w:r>
    </w:p>
    <w:p w14:paraId="0E030FA1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</w:rPr>
      </w:pPr>
      <w:proofErr w:type="gramStart"/>
      <w:r w:rsidRPr="00E86B8C">
        <w:rPr>
          <w:rFonts w:cs="Times New Roman"/>
          <w:szCs w:val="28"/>
        </w:rPr>
        <w:t>std::</w:t>
      </w:r>
      <w:proofErr w:type="spellStart"/>
      <w:proofErr w:type="gramEnd"/>
      <w:r w:rsidRPr="00E86B8C">
        <w:rPr>
          <w:rFonts w:cs="Times New Roman"/>
          <w:szCs w:val="28"/>
        </w:rPr>
        <w:t>make_shared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выполняет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одну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выделение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памяти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для</w:t>
      </w:r>
      <w:proofErr w:type="spellEnd"/>
      <w:r w:rsidRPr="00E86B8C">
        <w:rPr>
          <w:rFonts w:cs="Times New Roman"/>
          <w:szCs w:val="28"/>
        </w:rPr>
        <w:t xml:space="preserve"> control block и </w:t>
      </w:r>
      <w:proofErr w:type="spellStart"/>
      <w:r w:rsidRPr="00E86B8C">
        <w:rPr>
          <w:rFonts w:cs="Times New Roman"/>
          <w:szCs w:val="28"/>
        </w:rPr>
        <w:t>объекта</w:t>
      </w:r>
      <w:proofErr w:type="spellEnd"/>
      <w:r w:rsidRPr="00E86B8C">
        <w:rPr>
          <w:rFonts w:cs="Times New Roman"/>
          <w:szCs w:val="28"/>
        </w:rPr>
        <w:t xml:space="preserve">, </w:t>
      </w:r>
      <w:proofErr w:type="spellStart"/>
      <w:r w:rsidRPr="00E86B8C">
        <w:rPr>
          <w:rFonts w:cs="Times New Roman"/>
          <w:szCs w:val="28"/>
        </w:rPr>
        <w:t>что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экономит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аллокации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по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сравнению</w:t>
      </w:r>
      <w:proofErr w:type="spellEnd"/>
      <w:r w:rsidRPr="00E86B8C">
        <w:rPr>
          <w:rFonts w:cs="Times New Roman"/>
          <w:szCs w:val="28"/>
        </w:rPr>
        <w:t xml:space="preserve"> с </w:t>
      </w:r>
      <w:proofErr w:type="gramStart"/>
      <w:r w:rsidRPr="00E86B8C">
        <w:rPr>
          <w:rFonts w:cs="Times New Roman"/>
          <w:szCs w:val="28"/>
        </w:rPr>
        <w:t>std::</w:t>
      </w:r>
      <w:proofErr w:type="spellStart"/>
      <w:proofErr w:type="gramEnd"/>
      <w:r w:rsidRPr="00E86B8C">
        <w:rPr>
          <w:rFonts w:cs="Times New Roman"/>
          <w:szCs w:val="28"/>
        </w:rPr>
        <w:t>shared_ptr</w:t>
      </w:r>
      <w:proofErr w:type="spellEnd"/>
      <w:r w:rsidRPr="00E86B8C">
        <w:rPr>
          <w:rFonts w:cs="Times New Roman"/>
          <w:szCs w:val="28"/>
        </w:rPr>
        <w:t>&lt;T</w:t>
      </w:r>
      <w:proofErr w:type="gramStart"/>
      <w:r w:rsidRPr="00E86B8C">
        <w:rPr>
          <w:rFonts w:cs="Times New Roman"/>
          <w:szCs w:val="28"/>
        </w:rPr>
        <w:t>&gt;(</w:t>
      </w:r>
      <w:proofErr w:type="gramEnd"/>
      <w:r w:rsidRPr="00E86B8C">
        <w:rPr>
          <w:rFonts w:cs="Times New Roman"/>
          <w:szCs w:val="28"/>
        </w:rPr>
        <w:t xml:space="preserve">new T). </w:t>
      </w:r>
      <w:proofErr w:type="gramStart"/>
      <w:r w:rsidRPr="00E86B8C">
        <w:rPr>
          <w:rFonts w:cs="Times New Roman"/>
          <w:szCs w:val="28"/>
        </w:rPr>
        <w:t>std::</w:t>
      </w:r>
      <w:proofErr w:type="spellStart"/>
      <w:proofErr w:type="gramEnd"/>
      <w:r w:rsidRPr="00E86B8C">
        <w:rPr>
          <w:rFonts w:cs="Times New Roman"/>
          <w:szCs w:val="28"/>
        </w:rPr>
        <w:t>make_unique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даёт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безопасную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семантику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для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unique_ptr</w:t>
      </w:r>
      <w:proofErr w:type="spellEnd"/>
      <w:r w:rsidRPr="00E86B8C">
        <w:rPr>
          <w:rFonts w:cs="Times New Roman"/>
          <w:szCs w:val="28"/>
        </w:rPr>
        <w:t xml:space="preserve">. </w:t>
      </w:r>
      <w:proofErr w:type="spellStart"/>
      <w:r w:rsidRPr="00E86B8C">
        <w:rPr>
          <w:rFonts w:cs="Times New Roman"/>
          <w:szCs w:val="28"/>
        </w:rPr>
        <w:t>Предпочитайте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фабрики</w:t>
      </w:r>
      <w:proofErr w:type="spellEnd"/>
      <w:r w:rsidRPr="00E86B8C">
        <w:rPr>
          <w:rFonts w:cs="Times New Roman"/>
          <w:szCs w:val="28"/>
        </w:rPr>
        <w:t xml:space="preserve"> make_* </w:t>
      </w:r>
      <w:proofErr w:type="spellStart"/>
      <w:r w:rsidRPr="00E86B8C">
        <w:rPr>
          <w:rFonts w:cs="Times New Roman"/>
          <w:szCs w:val="28"/>
        </w:rPr>
        <w:t>вместо</w:t>
      </w:r>
      <w:proofErr w:type="spellEnd"/>
      <w:r w:rsidRPr="00E86B8C">
        <w:rPr>
          <w:rFonts w:cs="Times New Roman"/>
          <w:szCs w:val="28"/>
        </w:rPr>
        <w:t xml:space="preserve"> new в </w:t>
      </w:r>
      <w:proofErr w:type="spellStart"/>
      <w:r w:rsidRPr="00E86B8C">
        <w:rPr>
          <w:rFonts w:cs="Times New Roman"/>
          <w:szCs w:val="28"/>
        </w:rPr>
        <w:t>современном</w:t>
      </w:r>
      <w:proofErr w:type="spellEnd"/>
      <w:r w:rsidRPr="00E86B8C">
        <w:rPr>
          <w:rFonts w:cs="Times New Roman"/>
          <w:szCs w:val="28"/>
        </w:rPr>
        <w:t xml:space="preserve"> C++.</w:t>
      </w:r>
    </w:p>
    <w:p w14:paraId="267B59EC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86B8C">
        <w:rPr>
          <w:rFonts w:cs="Times New Roman"/>
          <w:szCs w:val="28"/>
        </w:rPr>
        <w:t xml:space="preserve">auto p = </w:t>
      </w:r>
      <w:proofErr w:type="gramStart"/>
      <w:r w:rsidRPr="00E86B8C">
        <w:rPr>
          <w:rFonts w:cs="Times New Roman"/>
          <w:szCs w:val="28"/>
        </w:rPr>
        <w:t>std::</w:t>
      </w:r>
      <w:proofErr w:type="spellStart"/>
      <w:proofErr w:type="gramEnd"/>
      <w:r w:rsidRPr="00E86B8C">
        <w:rPr>
          <w:rFonts w:cs="Times New Roman"/>
          <w:szCs w:val="28"/>
        </w:rPr>
        <w:t>make_shared</w:t>
      </w:r>
      <w:proofErr w:type="spellEnd"/>
      <w:r w:rsidRPr="00E86B8C">
        <w:rPr>
          <w:rFonts w:cs="Times New Roman"/>
          <w:szCs w:val="28"/>
        </w:rPr>
        <w:t>&lt;</w:t>
      </w:r>
      <w:proofErr w:type="spellStart"/>
      <w:r w:rsidRPr="00E86B8C">
        <w:rPr>
          <w:rFonts w:cs="Times New Roman"/>
          <w:szCs w:val="28"/>
        </w:rPr>
        <w:t>MyStruct</w:t>
      </w:r>
      <w:proofErr w:type="spellEnd"/>
      <w:r w:rsidRPr="00E86B8C">
        <w:rPr>
          <w:rFonts w:cs="Times New Roman"/>
          <w:szCs w:val="28"/>
        </w:rPr>
        <w:t>&gt;(</w:t>
      </w:r>
      <w:proofErr w:type="spellStart"/>
      <w:r w:rsidRPr="00E86B8C">
        <w:rPr>
          <w:rFonts w:cs="Times New Roman"/>
          <w:szCs w:val="28"/>
        </w:rPr>
        <w:t>args</w:t>
      </w:r>
      <w:proofErr w:type="spellEnd"/>
      <w:r w:rsidRPr="00E86B8C">
        <w:rPr>
          <w:rFonts w:cs="Times New Roman"/>
          <w:szCs w:val="28"/>
        </w:rPr>
        <w:t xml:space="preserve">); // </w:t>
      </w:r>
      <w:proofErr w:type="spellStart"/>
      <w:r w:rsidRPr="00E86B8C">
        <w:rPr>
          <w:rFonts w:cs="Times New Roman"/>
          <w:szCs w:val="28"/>
        </w:rPr>
        <w:t>обычно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эффективнее</w:t>
      </w:r>
      <w:proofErr w:type="spellEnd"/>
      <w:r w:rsidRPr="00E86B8C">
        <w:rPr>
          <w:rFonts w:cs="Times New Roman"/>
          <w:szCs w:val="28"/>
        </w:rPr>
        <w:t xml:space="preserve">, </w:t>
      </w:r>
      <w:proofErr w:type="spellStart"/>
      <w:r w:rsidRPr="00E86B8C">
        <w:rPr>
          <w:rFonts w:cs="Times New Roman"/>
          <w:szCs w:val="28"/>
        </w:rPr>
        <w:t>чем</w:t>
      </w:r>
      <w:proofErr w:type="spellEnd"/>
      <w:r w:rsidRPr="00E86B8C">
        <w:rPr>
          <w:rFonts w:cs="Times New Roman"/>
          <w:szCs w:val="28"/>
        </w:rPr>
        <w:t xml:space="preserve"> </w:t>
      </w:r>
      <w:proofErr w:type="spellStart"/>
      <w:r w:rsidRPr="00E86B8C">
        <w:rPr>
          <w:rFonts w:cs="Times New Roman"/>
          <w:szCs w:val="28"/>
        </w:rPr>
        <w:t>shared_</w:t>
      </w:r>
      <w:proofErr w:type="gramStart"/>
      <w:r w:rsidRPr="00E86B8C">
        <w:rPr>
          <w:rFonts w:cs="Times New Roman"/>
          <w:szCs w:val="28"/>
        </w:rPr>
        <w:t>ptr</w:t>
      </w:r>
      <w:proofErr w:type="spellEnd"/>
      <w:r w:rsidRPr="00E86B8C">
        <w:rPr>
          <w:rFonts w:cs="Times New Roman"/>
          <w:szCs w:val="28"/>
        </w:rPr>
        <w:t>(</w:t>
      </w:r>
      <w:proofErr w:type="gramEnd"/>
      <w:r w:rsidRPr="00E86B8C">
        <w:rPr>
          <w:rFonts w:cs="Times New Roman"/>
          <w:szCs w:val="28"/>
        </w:rPr>
        <w:t xml:space="preserve">new </w:t>
      </w:r>
      <w:proofErr w:type="spellStart"/>
      <w:r w:rsidRPr="00E86B8C">
        <w:rPr>
          <w:rFonts w:cs="Times New Roman"/>
          <w:szCs w:val="28"/>
        </w:rPr>
        <w:t>MyStruct</w:t>
      </w:r>
      <w:proofErr w:type="spellEnd"/>
      <w:r w:rsidRPr="00E86B8C">
        <w:rPr>
          <w:rFonts w:cs="Times New Roman"/>
          <w:szCs w:val="28"/>
        </w:rPr>
        <w:t>)</w:t>
      </w:r>
    </w:p>
    <w:p w14:paraId="653582AE" w14:textId="61657E49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4553A9">
        <w:rPr>
          <w:rFonts w:cs="Times New Roman"/>
          <w:b/>
          <w:szCs w:val="28"/>
          <w:lang w:val="ru-RU"/>
        </w:rPr>
        <w:br/>
      </w:r>
      <w:r w:rsidRPr="00E86B8C">
        <w:rPr>
          <w:rFonts w:cs="Times New Roman"/>
          <w:b/>
          <w:szCs w:val="28"/>
          <w:lang w:val="ru-RU"/>
        </w:rPr>
        <w:t xml:space="preserve">Часть 7: современный </w:t>
      </w:r>
      <w:r w:rsidRPr="00E86B8C">
        <w:rPr>
          <w:rFonts w:cs="Times New Roman"/>
          <w:b/>
          <w:szCs w:val="28"/>
        </w:rPr>
        <w:t>C</w:t>
      </w:r>
      <w:r w:rsidRPr="00E86B8C">
        <w:rPr>
          <w:rFonts w:cs="Times New Roman"/>
          <w:b/>
          <w:szCs w:val="28"/>
          <w:lang w:val="ru-RU"/>
        </w:rPr>
        <w:t xml:space="preserve">++ </w:t>
      </w:r>
      <w:r w:rsidR="004A4A67" w:rsidRPr="00E86B8C">
        <w:rPr>
          <w:rFonts w:cs="Times New Roman"/>
          <w:b/>
          <w:szCs w:val="28"/>
          <w:lang w:val="ru-RU"/>
        </w:rPr>
        <w:t xml:space="preserve">- </w:t>
      </w:r>
      <w:r w:rsidRPr="00E86B8C">
        <w:rPr>
          <w:rFonts w:cs="Times New Roman"/>
          <w:b/>
          <w:szCs w:val="28"/>
          <w:lang w:val="ru-RU"/>
        </w:rPr>
        <w:t xml:space="preserve">"Идиомы </w:t>
      </w:r>
      <w:r w:rsidRPr="00E86B8C">
        <w:rPr>
          <w:rFonts w:cs="Times New Roman"/>
          <w:b/>
          <w:szCs w:val="28"/>
        </w:rPr>
        <w:t>C</w:t>
      </w:r>
      <w:r w:rsidRPr="00E86B8C">
        <w:rPr>
          <w:rFonts w:cs="Times New Roman"/>
          <w:b/>
          <w:szCs w:val="28"/>
          <w:lang w:val="ru-RU"/>
        </w:rPr>
        <w:t>++11 и новее"</w:t>
      </w:r>
    </w:p>
    <w:p w14:paraId="50E34625" w14:textId="6584B32B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1) </w:t>
      </w:r>
      <w:proofErr w:type="spellStart"/>
      <w:r w:rsidRPr="00E86B8C">
        <w:rPr>
          <w:rFonts w:cs="Times New Roman"/>
          <w:szCs w:val="28"/>
        </w:rPr>
        <w:t>rvalue</w:t>
      </w:r>
      <w:proofErr w:type="spellEnd"/>
      <w:r w:rsidRPr="00E86B8C">
        <w:rPr>
          <w:rFonts w:cs="Times New Roman"/>
          <w:szCs w:val="28"/>
          <w:lang w:val="ru-RU"/>
        </w:rPr>
        <w:t xml:space="preserve">, </w:t>
      </w:r>
      <w:r w:rsidRPr="00E86B8C">
        <w:rPr>
          <w:rFonts w:cs="Times New Roman"/>
          <w:szCs w:val="28"/>
        </w:rPr>
        <w:t>move</w:t>
      </w:r>
      <w:r w:rsidRPr="00E86B8C">
        <w:rPr>
          <w:rFonts w:cs="Times New Roman"/>
          <w:szCs w:val="28"/>
          <w:lang w:val="ru-RU"/>
        </w:rPr>
        <w:t xml:space="preserve">-семантика </w:t>
      </w:r>
      <w:r w:rsidR="004A4A67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основа современного </w:t>
      </w:r>
      <w:r w:rsidRPr="00E86B8C">
        <w:rPr>
          <w:rFonts w:cs="Times New Roman"/>
          <w:szCs w:val="28"/>
        </w:rPr>
        <w:t>C</w:t>
      </w:r>
      <w:r w:rsidRPr="00E86B8C">
        <w:rPr>
          <w:rFonts w:cs="Times New Roman"/>
          <w:szCs w:val="28"/>
          <w:lang w:val="ru-RU"/>
        </w:rPr>
        <w:t>++</w:t>
      </w:r>
    </w:p>
    <w:p w14:paraId="3A06D9BA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>Перемещение (</w:t>
      </w:r>
      <w:r w:rsidRPr="00E86B8C">
        <w:rPr>
          <w:rFonts w:cs="Times New Roman"/>
          <w:szCs w:val="28"/>
        </w:rPr>
        <w:t>move</w:t>
      </w:r>
      <w:r w:rsidRPr="00E86B8C">
        <w:rPr>
          <w:rFonts w:cs="Times New Roman"/>
          <w:szCs w:val="28"/>
          <w:lang w:val="ru-RU"/>
        </w:rPr>
        <w:t xml:space="preserve">) позволяет переносить ресурсы вместо их копирования. Правильная реализация </w:t>
      </w:r>
      <w:r w:rsidRPr="00E86B8C">
        <w:rPr>
          <w:rFonts w:cs="Times New Roman"/>
          <w:szCs w:val="28"/>
        </w:rPr>
        <w:t>move</w:t>
      </w:r>
      <w:r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</w:rPr>
        <w:t>constructors</w:t>
      </w:r>
      <w:r w:rsidRPr="00E86B8C">
        <w:rPr>
          <w:rFonts w:cs="Times New Roman"/>
          <w:szCs w:val="28"/>
          <w:lang w:val="ru-RU"/>
        </w:rPr>
        <w:t xml:space="preserve"> и </w:t>
      </w:r>
      <w:proofErr w:type="spellStart"/>
      <w:r w:rsidRPr="00E86B8C">
        <w:rPr>
          <w:rFonts w:cs="Times New Roman"/>
          <w:szCs w:val="28"/>
        </w:rPr>
        <w:t>noexcept</w:t>
      </w:r>
      <w:proofErr w:type="spellEnd"/>
      <w:r w:rsidRPr="00E86B8C">
        <w:rPr>
          <w:rFonts w:cs="Times New Roman"/>
          <w:szCs w:val="28"/>
          <w:lang w:val="ru-RU"/>
        </w:rPr>
        <w:t xml:space="preserve"> гарантии даёт значительный выигрыш при переносах контейнерами.</w:t>
      </w:r>
    </w:p>
    <w:p w14:paraId="33DB77B5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proofErr w:type="gramStart"/>
      <w:r w:rsidRPr="00E86B8C">
        <w:rPr>
          <w:rFonts w:cs="Times New Roman"/>
          <w:szCs w:val="28"/>
        </w:rPr>
        <w:t>std</w:t>
      </w:r>
      <w:r w:rsidRPr="00E86B8C">
        <w:rPr>
          <w:rFonts w:cs="Times New Roman"/>
          <w:szCs w:val="28"/>
          <w:lang w:val="ru-RU"/>
        </w:rPr>
        <w:t>::</w:t>
      </w:r>
      <w:proofErr w:type="gramEnd"/>
      <w:r w:rsidRPr="00E86B8C">
        <w:rPr>
          <w:rFonts w:cs="Times New Roman"/>
          <w:szCs w:val="28"/>
        </w:rPr>
        <w:t>string</w:t>
      </w:r>
      <w:r w:rsidRPr="00E86B8C">
        <w:rPr>
          <w:rFonts w:cs="Times New Roman"/>
          <w:szCs w:val="28"/>
          <w:lang w:val="ru-RU"/>
        </w:rPr>
        <w:t xml:space="preserve"> </w:t>
      </w:r>
      <w:r w:rsidRPr="00E86B8C">
        <w:rPr>
          <w:rFonts w:cs="Times New Roman"/>
          <w:szCs w:val="28"/>
        </w:rPr>
        <w:t>s</w:t>
      </w:r>
      <w:r w:rsidRPr="00E86B8C">
        <w:rPr>
          <w:rFonts w:cs="Times New Roman"/>
          <w:szCs w:val="28"/>
          <w:lang w:val="ru-RU"/>
        </w:rPr>
        <w:t xml:space="preserve"> = "</w:t>
      </w:r>
      <w:r w:rsidRPr="00E86B8C">
        <w:rPr>
          <w:rFonts w:cs="Times New Roman"/>
          <w:szCs w:val="28"/>
        </w:rPr>
        <w:t>big</w:t>
      </w:r>
      <w:r w:rsidRPr="00E86B8C">
        <w:rPr>
          <w:rFonts w:cs="Times New Roman"/>
          <w:szCs w:val="28"/>
          <w:lang w:val="ru-RU"/>
        </w:rPr>
        <w:t xml:space="preserve"> </w:t>
      </w:r>
      <w:r w:rsidRPr="00E86B8C">
        <w:rPr>
          <w:rFonts w:cs="Times New Roman"/>
          <w:szCs w:val="28"/>
        </w:rPr>
        <w:t>string</w:t>
      </w:r>
      <w:r w:rsidRPr="00E86B8C">
        <w:rPr>
          <w:rFonts w:cs="Times New Roman"/>
          <w:szCs w:val="28"/>
          <w:lang w:val="ru-RU"/>
        </w:rPr>
        <w:t>";</w:t>
      </w:r>
      <w:r w:rsidRPr="00E86B8C">
        <w:rPr>
          <w:rFonts w:cs="Times New Roman"/>
          <w:szCs w:val="28"/>
          <w:lang w:val="ru-RU"/>
        </w:rPr>
        <w:br/>
      </w:r>
      <w:proofErr w:type="gramStart"/>
      <w:r w:rsidRPr="00E86B8C">
        <w:rPr>
          <w:rFonts w:cs="Times New Roman"/>
          <w:szCs w:val="28"/>
        </w:rPr>
        <w:t>std</w:t>
      </w:r>
      <w:r w:rsidRPr="00E86B8C">
        <w:rPr>
          <w:rFonts w:cs="Times New Roman"/>
          <w:szCs w:val="28"/>
          <w:lang w:val="ru-RU"/>
        </w:rPr>
        <w:t>::</w:t>
      </w:r>
      <w:proofErr w:type="gramEnd"/>
      <w:r w:rsidRPr="00E86B8C">
        <w:rPr>
          <w:rFonts w:cs="Times New Roman"/>
          <w:szCs w:val="28"/>
        </w:rPr>
        <w:t>string</w:t>
      </w:r>
      <w:r w:rsidRPr="00E86B8C">
        <w:rPr>
          <w:rFonts w:cs="Times New Roman"/>
          <w:szCs w:val="28"/>
          <w:lang w:val="ru-RU"/>
        </w:rPr>
        <w:t xml:space="preserve"> </w:t>
      </w:r>
      <w:r w:rsidRPr="00E86B8C">
        <w:rPr>
          <w:rFonts w:cs="Times New Roman"/>
          <w:szCs w:val="28"/>
        </w:rPr>
        <w:t>t</w:t>
      </w:r>
      <w:r w:rsidRPr="00E86B8C">
        <w:rPr>
          <w:rFonts w:cs="Times New Roman"/>
          <w:szCs w:val="28"/>
          <w:lang w:val="ru-RU"/>
        </w:rPr>
        <w:t xml:space="preserve"> = </w:t>
      </w:r>
      <w:proofErr w:type="gramStart"/>
      <w:r w:rsidRPr="00E86B8C">
        <w:rPr>
          <w:rFonts w:cs="Times New Roman"/>
          <w:szCs w:val="28"/>
        </w:rPr>
        <w:t>std</w:t>
      </w:r>
      <w:r w:rsidRPr="00E86B8C">
        <w:rPr>
          <w:rFonts w:cs="Times New Roman"/>
          <w:szCs w:val="28"/>
          <w:lang w:val="ru-RU"/>
        </w:rPr>
        <w:t>::</w:t>
      </w:r>
      <w:proofErr w:type="gramEnd"/>
      <w:r w:rsidRPr="00E86B8C">
        <w:rPr>
          <w:rFonts w:cs="Times New Roman"/>
          <w:szCs w:val="28"/>
        </w:rPr>
        <w:t>move</w:t>
      </w:r>
      <w:r w:rsidRPr="00E86B8C">
        <w:rPr>
          <w:rFonts w:cs="Times New Roman"/>
          <w:szCs w:val="28"/>
          <w:lang w:val="ru-RU"/>
        </w:rPr>
        <w:t>(</w:t>
      </w:r>
      <w:r w:rsidRPr="00E86B8C">
        <w:rPr>
          <w:rFonts w:cs="Times New Roman"/>
          <w:szCs w:val="28"/>
        </w:rPr>
        <w:t>s</w:t>
      </w:r>
      <w:r w:rsidRPr="00E86B8C">
        <w:rPr>
          <w:rFonts w:cs="Times New Roman"/>
          <w:szCs w:val="28"/>
          <w:lang w:val="ru-RU"/>
        </w:rPr>
        <w:t xml:space="preserve">); // </w:t>
      </w:r>
      <w:r w:rsidRPr="00E86B8C">
        <w:rPr>
          <w:rFonts w:cs="Times New Roman"/>
          <w:szCs w:val="28"/>
        </w:rPr>
        <w:t>t</w:t>
      </w:r>
      <w:r w:rsidRPr="00E86B8C">
        <w:rPr>
          <w:rFonts w:cs="Times New Roman"/>
          <w:szCs w:val="28"/>
          <w:lang w:val="ru-RU"/>
        </w:rPr>
        <w:t xml:space="preserve"> получает буфер, </w:t>
      </w:r>
      <w:r w:rsidRPr="00E86B8C">
        <w:rPr>
          <w:rFonts w:cs="Times New Roman"/>
          <w:szCs w:val="28"/>
        </w:rPr>
        <w:t>s</w:t>
      </w:r>
      <w:r w:rsidRPr="00E86B8C">
        <w:rPr>
          <w:rFonts w:cs="Times New Roman"/>
          <w:szCs w:val="28"/>
          <w:lang w:val="ru-RU"/>
        </w:rPr>
        <w:t xml:space="preserve"> остаётся в валидном, но неопределённом состоянии</w:t>
      </w:r>
    </w:p>
    <w:p w14:paraId="058C2B02" w14:textId="0943E2EA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2) </w:t>
      </w:r>
      <w:r w:rsidRPr="00E86B8C">
        <w:rPr>
          <w:rFonts w:cs="Times New Roman"/>
          <w:szCs w:val="28"/>
        </w:rPr>
        <w:t>mutable</w:t>
      </w:r>
      <w:r w:rsidRPr="00E86B8C">
        <w:rPr>
          <w:rFonts w:cs="Times New Roman"/>
          <w:szCs w:val="28"/>
          <w:lang w:val="ru-RU"/>
        </w:rPr>
        <w:t xml:space="preserve"> </w:t>
      </w:r>
      <w:r w:rsidR="004A4A67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кэширование в </w:t>
      </w:r>
      <w:r w:rsidRPr="00E86B8C">
        <w:rPr>
          <w:rFonts w:cs="Times New Roman"/>
          <w:szCs w:val="28"/>
        </w:rPr>
        <w:t>const</w:t>
      </w:r>
      <w:r w:rsidRPr="00E86B8C">
        <w:rPr>
          <w:rFonts w:cs="Times New Roman"/>
          <w:szCs w:val="28"/>
          <w:lang w:val="ru-RU"/>
        </w:rPr>
        <w:t xml:space="preserve"> методах</w:t>
      </w:r>
    </w:p>
    <w:p w14:paraId="6D5A8D71" w14:textId="12B583DF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</w:rPr>
        <w:t>mutable</w:t>
      </w:r>
      <w:r w:rsidRPr="00E86B8C">
        <w:rPr>
          <w:rFonts w:cs="Times New Roman"/>
          <w:szCs w:val="28"/>
          <w:lang w:val="ru-RU"/>
        </w:rPr>
        <w:t xml:space="preserve"> позволяет изменять поле внутри </w:t>
      </w:r>
      <w:r w:rsidRPr="00E86B8C">
        <w:rPr>
          <w:rFonts w:cs="Times New Roman"/>
          <w:szCs w:val="28"/>
        </w:rPr>
        <w:t>const</w:t>
      </w:r>
      <w:r w:rsidRPr="00E86B8C">
        <w:rPr>
          <w:rFonts w:cs="Times New Roman"/>
          <w:szCs w:val="28"/>
          <w:lang w:val="ru-RU"/>
        </w:rPr>
        <w:t xml:space="preserve">-метода </w:t>
      </w:r>
      <w:r w:rsidR="004A4A67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полезно для ленивого кэширования и прочих оптимизаций, не нарушая интерфейса </w:t>
      </w:r>
      <w:r w:rsidRPr="00E86B8C">
        <w:rPr>
          <w:rFonts w:cs="Times New Roman"/>
          <w:szCs w:val="28"/>
        </w:rPr>
        <w:t>const</w:t>
      </w:r>
      <w:r w:rsidRPr="00E86B8C">
        <w:rPr>
          <w:rFonts w:cs="Times New Roman"/>
          <w:szCs w:val="28"/>
          <w:lang w:val="ru-RU"/>
        </w:rPr>
        <w:t>.</w:t>
      </w:r>
    </w:p>
    <w:p w14:paraId="45F11E36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86B8C">
        <w:rPr>
          <w:rFonts w:cs="Times New Roman"/>
          <w:szCs w:val="28"/>
        </w:rPr>
        <w:t xml:space="preserve">struct S </w:t>
      </w:r>
      <w:proofErr w:type="gramStart"/>
      <w:r w:rsidRPr="00E86B8C">
        <w:rPr>
          <w:rFonts w:cs="Times New Roman"/>
          <w:szCs w:val="28"/>
        </w:rPr>
        <w:t>{ mutable</w:t>
      </w:r>
      <w:proofErr w:type="gramEnd"/>
      <w:r w:rsidRPr="00E86B8C">
        <w:rPr>
          <w:rFonts w:cs="Times New Roman"/>
          <w:szCs w:val="28"/>
        </w:rPr>
        <w:t xml:space="preserve"> int </w:t>
      </w:r>
      <w:proofErr w:type="gramStart"/>
      <w:r w:rsidRPr="00E86B8C">
        <w:rPr>
          <w:rFonts w:cs="Times New Roman"/>
          <w:szCs w:val="28"/>
        </w:rPr>
        <w:t>cache{</w:t>
      </w:r>
      <w:proofErr w:type="gramEnd"/>
      <w:r w:rsidRPr="00E86B8C">
        <w:rPr>
          <w:rFonts w:cs="Times New Roman"/>
          <w:szCs w:val="28"/>
        </w:rPr>
        <w:t xml:space="preserve">-1}; int </w:t>
      </w:r>
      <w:proofErr w:type="gramStart"/>
      <w:r w:rsidRPr="00E86B8C">
        <w:rPr>
          <w:rFonts w:cs="Times New Roman"/>
          <w:szCs w:val="28"/>
        </w:rPr>
        <w:t>value(</w:t>
      </w:r>
      <w:proofErr w:type="gramEnd"/>
      <w:r w:rsidRPr="00E86B8C">
        <w:rPr>
          <w:rFonts w:cs="Times New Roman"/>
          <w:szCs w:val="28"/>
        </w:rPr>
        <w:t xml:space="preserve">) const </w:t>
      </w:r>
      <w:proofErr w:type="gramStart"/>
      <w:r w:rsidRPr="00E86B8C">
        <w:rPr>
          <w:rFonts w:cs="Times New Roman"/>
          <w:szCs w:val="28"/>
        </w:rPr>
        <w:t>{ if</w:t>
      </w:r>
      <w:proofErr w:type="gramEnd"/>
      <w:r w:rsidRPr="00E86B8C">
        <w:rPr>
          <w:rFonts w:cs="Times New Roman"/>
          <w:szCs w:val="28"/>
        </w:rPr>
        <w:t xml:space="preserve"> (cache==-1) cache = </w:t>
      </w:r>
      <w:proofErr w:type="gramStart"/>
      <w:r w:rsidRPr="00E86B8C">
        <w:rPr>
          <w:rFonts w:cs="Times New Roman"/>
          <w:szCs w:val="28"/>
        </w:rPr>
        <w:t>compute(</w:t>
      </w:r>
      <w:proofErr w:type="gramEnd"/>
      <w:r w:rsidRPr="00E86B8C">
        <w:rPr>
          <w:rFonts w:cs="Times New Roman"/>
          <w:szCs w:val="28"/>
        </w:rPr>
        <w:t>); return cache</w:t>
      </w:r>
      <w:proofErr w:type="gramStart"/>
      <w:r w:rsidRPr="00E86B8C">
        <w:rPr>
          <w:rFonts w:cs="Times New Roman"/>
          <w:szCs w:val="28"/>
        </w:rPr>
        <w:t>; }</w:t>
      </w:r>
      <w:proofErr w:type="gramEnd"/>
      <w:r w:rsidRPr="00E86B8C">
        <w:rPr>
          <w:rFonts w:cs="Times New Roman"/>
          <w:szCs w:val="28"/>
        </w:rPr>
        <w:t xml:space="preserve"> </w:t>
      </w:r>
      <w:proofErr w:type="gramStart"/>
      <w:r w:rsidRPr="00E86B8C">
        <w:rPr>
          <w:rFonts w:cs="Times New Roman"/>
          <w:szCs w:val="28"/>
        </w:rPr>
        <w:t>};</w:t>
      </w:r>
      <w:proofErr w:type="gramEnd"/>
    </w:p>
    <w:p w14:paraId="4E20E8B0" w14:textId="7EE8358C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3) </w:t>
      </w:r>
      <w:r w:rsidRPr="00E86B8C">
        <w:rPr>
          <w:rFonts w:cs="Times New Roman"/>
          <w:szCs w:val="28"/>
        </w:rPr>
        <w:t>emplace</w:t>
      </w:r>
      <w:r w:rsidRPr="00E86B8C">
        <w:rPr>
          <w:rFonts w:cs="Times New Roman"/>
          <w:szCs w:val="28"/>
          <w:lang w:val="ru-RU"/>
        </w:rPr>
        <w:t>_</w:t>
      </w:r>
      <w:proofErr w:type="gramStart"/>
      <w:r w:rsidRPr="00E86B8C">
        <w:rPr>
          <w:rFonts w:cs="Times New Roman"/>
          <w:szCs w:val="28"/>
        </w:rPr>
        <w:t>back</w:t>
      </w:r>
      <w:r w:rsidRPr="00E86B8C">
        <w:rPr>
          <w:rFonts w:cs="Times New Roman"/>
          <w:szCs w:val="28"/>
          <w:lang w:val="ru-RU"/>
        </w:rPr>
        <w:t>(</w:t>
      </w:r>
      <w:proofErr w:type="gramEnd"/>
      <w:r w:rsidRPr="00E86B8C">
        <w:rPr>
          <w:rFonts w:cs="Times New Roman"/>
          <w:szCs w:val="28"/>
          <w:lang w:val="ru-RU"/>
        </w:rPr>
        <w:t xml:space="preserve">) вместо </w:t>
      </w:r>
      <w:r w:rsidRPr="00E86B8C">
        <w:rPr>
          <w:rFonts w:cs="Times New Roman"/>
          <w:szCs w:val="28"/>
        </w:rPr>
        <w:t>push</w:t>
      </w:r>
      <w:r w:rsidRPr="00E86B8C">
        <w:rPr>
          <w:rFonts w:cs="Times New Roman"/>
          <w:szCs w:val="28"/>
          <w:lang w:val="ru-RU"/>
        </w:rPr>
        <w:t>_</w:t>
      </w:r>
      <w:proofErr w:type="gramStart"/>
      <w:r w:rsidRPr="00E86B8C">
        <w:rPr>
          <w:rFonts w:cs="Times New Roman"/>
          <w:szCs w:val="28"/>
        </w:rPr>
        <w:t>back</w:t>
      </w:r>
      <w:r w:rsidRPr="00E86B8C">
        <w:rPr>
          <w:rFonts w:cs="Times New Roman"/>
          <w:szCs w:val="28"/>
          <w:lang w:val="ru-RU"/>
        </w:rPr>
        <w:t>(</w:t>
      </w:r>
      <w:proofErr w:type="gramEnd"/>
      <w:r w:rsidRPr="00E86B8C">
        <w:rPr>
          <w:rFonts w:cs="Times New Roman"/>
          <w:szCs w:val="28"/>
          <w:lang w:val="ru-RU"/>
        </w:rPr>
        <w:t xml:space="preserve">) </w:t>
      </w:r>
      <w:r w:rsidR="004A4A67" w:rsidRPr="00E86B8C">
        <w:rPr>
          <w:rFonts w:cs="Times New Roman"/>
          <w:szCs w:val="28"/>
          <w:lang w:val="ru-RU"/>
        </w:rPr>
        <w:t xml:space="preserve">- </w:t>
      </w:r>
      <w:r w:rsidRPr="00E86B8C">
        <w:rPr>
          <w:rFonts w:cs="Times New Roman"/>
          <w:szCs w:val="28"/>
          <w:lang w:val="ru-RU"/>
        </w:rPr>
        <w:t>создание на месте</w:t>
      </w:r>
    </w:p>
    <w:p w14:paraId="5F8B976E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</w:rPr>
        <w:t>emplace</w:t>
      </w:r>
      <w:r w:rsidRPr="00E86B8C">
        <w:rPr>
          <w:rFonts w:cs="Times New Roman"/>
          <w:szCs w:val="28"/>
          <w:lang w:val="ru-RU"/>
        </w:rPr>
        <w:t>_</w:t>
      </w:r>
      <w:proofErr w:type="gramStart"/>
      <w:r w:rsidRPr="00E86B8C">
        <w:rPr>
          <w:rFonts w:cs="Times New Roman"/>
          <w:szCs w:val="28"/>
        </w:rPr>
        <w:t>back</w:t>
      </w:r>
      <w:r w:rsidRPr="00E86B8C">
        <w:rPr>
          <w:rFonts w:cs="Times New Roman"/>
          <w:szCs w:val="28"/>
          <w:lang w:val="ru-RU"/>
        </w:rPr>
        <w:t>(</w:t>
      </w:r>
      <w:proofErr w:type="gramEnd"/>
      <w:r w:rsidRPr="00E86B8C">
        <w:rPr>
          <w:rFonts w:cs="Times New Roman"/>
          <w:szCs w:val="28"/>
          <w:lang w:val="ru-RU"/>
        </w:rPr>
        <w:t xml:space="preserve">) конструирует элемент прямо в контейнере, уменьшая копирования/перемещения по сравнению с </w:t>
      </w:r>
      <w:r w:rsidRPr="00E86B8C">
        <w:rPr>
          <w:rFonts w:cs="Times New Roman"/>
          <w:szCs w:val="28"/>
        </w:rPr>
        <w:t>push</w:t>
      </w:r>
      <w:r w:rsidRPr="00E86B8C">
        <w:rPr>
          <w:rFonts w:cs="Times New Roman"/>
          <w:szCs w:val="28"/>
          <w:lang w:val="ru-RU"/>
        </w:rPr>
        <w:t>_</w:t>
      </w:r>
      <w:proofErr w:type="gramStart"/>
      <w:r w:rsidRPr="00E86B8C">
        <w:rPr>
          <w:rFonts w:cs="Times New Roman"/>
          <w:szCs w:val="28"/>
        </w:rPr>
        <w:t>back</w:t>
      </w:r>
      <w:r w:rsidRPr="00E86B8C">
        <w:rPr>
          <w:rFonts w:cs="Times New Roman"/>
          <w:szCs w:val="28"/>
          <w:lang w:val="ru-RU"/>
        </w:rPr>
        <w:t>(</w:t>
      </w:r>
      <w:proofErr w:type="gramEnd"/>
      <w:r w:rsidRPr="00E86B8C">
        <w:rPr>
          <w:rFonts w:cs="Times New Roman"/>
          <w:szCs w:val="28"/>
          <w:lang w:val="ru-RU"/>
        </w:rPr>
        <w:t>), когда создаётся временный объект.</w:t>
      </w:r>
    </w:p>
    <w:p w14:paraId="093D3B98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</w:rPr>
        <w:t>v</w:t>
      </w:r>
      <w:r w:rsidRPr="00E86B8C">
        <w:rPr>
          <w:rFonts w:cs="Times New Roman"/>
          <w:szCs w:val="28"/>
          <w:lang w:val="ru-RU"/>
        </w:rPr>
        <w:t>.</w:t>
      </w:r>
      <w:r w:rsidRPr="00E86B8C">
        <w:rPr>
          <w:rFonts w:cs="Times New Roman"/>
          <w:szCs w:val="28"/>
        </w:rPr>
        <w:t>emplace</w:t>
      </w:r>
      <w:r w:rsidRPr="00E86B8C">
        <w:rPr>
          <w:rFonts w:cs="Times New Roman"/>
          <w:szCs w:val="28"/>
          <w:lang w:val="ru-RU"/>
        </w:rPr>
        <w:t>_</w:t>
      </w:r>
      <w:proofErr w:type="gramStart"/>
      <w:r w:rsidRPr="00E86B8C">
        <w:rPr>
          <w:rFonts w:cs="Times New Roman"/>
          <w:szCs w:val="28"/>
        </w:rPr>
        <w:t>back</w:t>
      </w:r>
      <w:r w:rsidRPr="00E86B8C">
        <w:rPr>
          <w:rFonts w:cs="Times New Roman"/>
          <w:szCs w:val="28"/>
          <w:lang w:val="ru-RU"/>
        </w:rPr>
        <w:t>(</w:t>
      </w:r>
      <w:proofErr w:type="spellStart"/>
      <w:proofErr w:type="gramEnd"/>
      <w:r w:rsidRPr="00E86B8C">
        <w:rPr>
          <w:rFonts w:cs="Times New Roman"/>
          <w:szCs w:val="28"/>
        </w:rPr>
        <w:t>arg</w:t>
      </w:r>
      <w:proofErr w:type="spellEnd"/>
      <w:r w:rsidRPr="00E86B8C">
        <w:rPr>
          <w:rFonts w:cs="Times New Roman"/>
          <w:szCs w:val="28"/>
          <w:lang w:val="ru-RU"/>
        </w:rPr>
        <w:t xml:space="preserve">1, </w:t>
      </w:r>
      <w:proofErr w:type="spellStart"/>
      <w:r w:rsidRPr="00E86B8C">
        <w:rPr>
          <w:rFonts w:cs="Times New Roman"/>
          <w:szCs w:val="28"/>
        </w:rPr>
        <w:t>arg</w:t>
      </w:r>
      <w:proofErr w:type="spellEnd"/>
      <w:r w:rsidRPr="00E86B8C">
        <w:rPr>
          <w:rFonts w:cs="Times New Roman"/>
          <w:szCs w:val="28"/>
          <w:lang w:val="ru-RU"/>
        </w:rPr>
        <w:t>2); // конструируется на месте</w:t>
      </w:r>
    </w:p>
    <w:p w14:paraId="0D23E786" w14:textId="4C0CA860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4) </w:t>
      </w:r>
      <w:proofErr w:type="gramStart"/>
      <w:r w:rsidRPr="00E86B8C">
        <w:rPr>
          <w:rFonts w:cs="Times New Roman"/>
          <w:szCs w:val="28"/>
        </w:rPr>
        <w:t>std</w:t>
      </w:r>
      <w:r w:rsidRPr="00E86B8C">
        <w:rPr>
          <w:rFonts w:cs="Times New Roman"/>
          <w:szCs w:val="28"/>
          <w:lang w:val="ru-RU"/>
        </w:rPr>
        <w:t>::</w:t>
      </w:r>
      <w:proofErr w:type="gramEnd"/>
      <w:r w:rsidRPr="00E86B8C">
        <w:rPr>
          <w:rFonts w:cs="Times New Roman"/>
          <w:szCs w:val="28"/>
        </w:rPr>
        <w:t>string</w:t>
      </w:r>
      <w:r w:rsidRPr="00E86B8C">
        <w:rPr>
          <w:rFonts w:cs="Times New Roman"/>
          <w:szCs w:val="28"/>
          <w:lang w:val="ru-RU"/>
        </w:rPr>
        <w:t>_</w:t>
      </w:r>
      <w:r w:rsidRPr="00E86B8C">
        <w:rPr>
          <w:rFonts w:cs="Times New Roman"/>
          <w:szCs w:val="28"/>
        </w:rPr>
        <w:t>view</w:t>
      </w:r>
      <w:r w:rsidRPr="00E86B8C">
        <w:rPr>
          <w:rFonts w:cs="Times New Roman"/>
          <w:szCs w:val="28"/>
          <w:lang w:val="ru-RU"/>
        </w:rPr>
        <w:t xml:space="preserve"> </w:t>
      </w:r>
      <w:r w:rsidR="00CF34FE" w:rsidRPr="00E86B8C">
        <w:rPr>
          <w:rFonts w:cs="Times New Roman"/>
          <w:szCs w:val="28"/>
          <w:lang w:val="ru-RU"/>
        </w:rPr>
        <w:t>-</w:t>
      </w:r>
      <w:r w:rsidRPr="00E86B8C">
        <w:rPr>
          <w:rFonts w:cs="Times New Roman"/>
          <w:szCs w:val="28"/>
          <w:lang w:val="ru-RU"/>
        </w:rPr>
        <w:t xml:space="preserve"> владение </w:t>
      </w:r>
      <w:r w:rsidRPr="00E86B8C">
        <w:rPr>
          <w:rFonts w:cs="Times New Roman"/>
          <w:szCs w:val="28"/>
        </w:rPr>
        <w:t>vs</w:t>
      </w:r>
      <w:r w:rsidRPr="00E86B8C">
        <w:rPr>
          <w:rFonts w:cs="Times New Roman"/>
          <w:szCs w:val="28"/>
          <w:lang w:val="ru-RU"/>
        </w:rPr>
        <w:t xml:space="preserve"> наблюдение</w:t>
      </w:r>
    </w:p>
    <w:p w14:paraId="3575C716" w14:textId="71A971E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proofErr w:type="gramStart"/>
      <w:r w:rsidRPr="00E86B8C">
        <w:rPr>
          <w:rFonts w:cs="Times New Roman"/>
          <w:szCs w:val="28"/>
        </w:rPr>
        <w:t>std</w:t>
      </w:r>
      <w:r w:rsidRPr="00E86B8C">
        <w:rPr>
          <w:rFonts w:cs="Times New Roman"/>
          <w:szCs w:val="28"/>
          <w:lang w:val="ru-RU"/>
        </w:rPr>
        <w:t>::</w:t>
      </w:r>
      <w:proofErr w:type="gramEnd"/>
      <w:r w:rsidRPr="00E86B8C">
        <w:rPr>
          <w:rFonts w:cs="Times New Roman"/>
          <w:szCs w:val="28"/>
        </w:rPr>
        <w:t>string</w:t>
      </w:r>
      <w:r w:rsidRPr="00E86B8C">
        <w:rPr>
          <w:rFonts w:cs="Times New Roman"/>
          <w:szCs w:val="28"/>
          <w:lang w:val="ru-RU"/>
        </w:rPr>
        <w:t>_</w:t>
      </w:r>
      <w:r w:rsidRPr="00E86B8C">
        <w:rPr>
          <w:rFonts w:cs="Times New Roman"/>
          <w:szCs w:val="28"/>
        </w:rPr>
        <w:t>view</w:t>
      </w:r>
      <w:r w:rsidRPr="00E86B8C">
        <w:rPr>
          <w:rFonts w:cs="Times New Roman"/>
          <w:szCs w:val="28"/>
          <w:lang w:val="ru-RU"/>
        </w:rPr>
        <w:t xml:space="preserve"> </w:t>
      </w:r>
      <w:r w:rsidR="004A4A67" w:rsidRPr="00E86B8C">
        <w:rPr>
          <w:rFonts w:cs="Times New Roman"/>
          <w:szCs w:val="28"/>
          <w:lang w:val="ru-RU"/>
        </w:rPr>
        <w:t xml:space="preserve">- </w:t>
      </w:r>
      <w:proofErr w:type="spellStart"/>
      <w:r w:rsidRPr="00E86B8C">
        <w:rPr>
          <w:rFonts w:cs="Times New Roman"/>
          <w:szCs w:val="28"/>
          <w:lang w:val="ru-RU"/>
        </w:rPr>
        <w:t>невладеющий</w:t>
      </w:r>
      <w:proofErr w:type="spellEnd"/>
      <w:r w:rsidRPr="00E86B8C">
        <w:rPr>
          <w:rFonts w:cs="Times New Roman"/>
          <w:szCs w:val="28"/>
          <w:lang w:val="ru-RU"/>
        </w:rPr>
        <w:t xml:space="preserve"> представление строки: быстр для чтения/парсинга без аллокаций, но требует внимательности к сроку жизни оригинальной строки.</w:t>
      </w:r>
    </w:p>
    <w:p w14:paraId="026374CE" w14:textId="7777777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</w:rPr>
        <w:t>void</w:t>
      </w:r>
      <w:r w:rsidRPr="00E86B8C">
        <w:rPr>
          <w:rFonts w:cs="Times New Roman"/>
          <w:szCs w:val="28"/>
          <w:lang w:val="ru-RU"/>
        </w:rPr>
        <w:t xml:space="preserve"> </w:t>
      </w:r>
      <w:proofErr w:type="gramStart"/>
      <w:r w:rsidRPr="00E86B8C">
        <w:rPr>
          <w:rFonts w:cs="Times New Roman"/>
          <w:szCs w:val="28"/>
        </w:rPr>
        <w:t>parse</w:t>
      </w:r>
      <w:r w:rsidRPr="00E86B8C">
        <w:rPr>
          <w:rFonts w:cs="Times New Roman"/>
          <w:szCs w:val="28"/>
          <w:lang w:val="ru-RU"/>
        </w:rPr>
        <w:t>(</w:t>
      </w:r>
      <w:r w:rsidRPr="00E86B8C">
        <w:rPr>
          <w:rFonts w:cs="Times New Roman"/>
          <w:szCs w:val="28"/>
        </w:rPr>
        <w:t>std</w:t>
      </w:r>
      <w:r w:rsidRPr="00E86B8C">
        <w:rPr>
          <w:rFonts w:cs="Times New Roman"/>
          <w:szCs w:val="28"/>
          <w:lang w:val="ru-RU"/>
        </w:rPr>
        <w:t>::</w:t>
      </w:r>
      <w:proofErr w:type="gramEnd"/>
      <w:r w:rsidRPr="00E86B8C">
        <w:rPr>
          <w:rFonts w:cs="Times New Roman"/>
          <w:szCs w:val="28"/>
        </w:rPr>
        <w:t>string</w:t>
      </w:r>
      <w:r w:rsidRPr="00E86B8C">
        <w:rPr>
          <w:rFonts w:cs="Times New Roman"/>
          <w:szCs w:val="28"/>
          <w:lang w:val="ru-RU"/>
        </w:rPr>
        <w:t>_</w:t>
      </w:r>
      <w:r w:rsidRPr="00E86B8C">
        <w:rPr>
          <w:rFonts w:cs="Times New Roman"/>
          <w:szCs w:val="28"/>
        </w:rPr>
        <w:t>view</w:t>
      </w:r>
      <w:r w:rsidRPr="00E86B8C">
        <w:rPr>
          <w:rFonts w:cs="Times New Roman"/>
          <w:szCs w:val="28"/>
          <w:lang w:val="ru-RU"/>
        </w:rPr>
        <w:t xml:space="preserve"> </w:t>
      </w:r>
      <w:r w:rsidRPr="00E86B8C">
        <w:rPr>
          <w:rFonts w:cs="Times New Roman"/>
          <w:szCs w:val="28"/>
        </w:rPr>
        <w:t>s</w:t>
      </w:r>
      <w:r w:rsidRPr="00E86B8C">
        <w:rPr>
          <w:rFonts w:cs="Times New Roman"/>
          <w:szCs w:val="28"/>
          <w:lang w:val="ru-RU"/>
        </w:rPr>
        <w:t xml:space="preserve">) </w:t>
      </w:r>
      <w:proofErr w:type="gramStart"/>
      <w:r w:rsidRPr="00E86B8C">
        <w:rPr>
          <w:rFonts w:cs="Times New Roman"/>
          <w:szCs w:val="28"/>
          <w:lang w:val="ru-RU"/>
        </w:rPr>
        <w:t>{ /</w:t>
      </w:r>
      <w:proofErr w:type="gramEnd"/>
      <w:r w:rsidRPr="00E86B8C">
        <w:rPr>
          <w:rFonts w:cs="Times New Roman"/>
          <w:szCs w:val="28"/>
          <w:lang w:val="ru-RU"/>
        </w:rPr>
        <w:t>* безопасно, если исходная строка живет дольше *</w:t>
      </w:r>
      <w:proofErr w:type="gramStart"/>
      <w:r w:rsidRPr="00E86B8C">
        <w:rPr>
          <w:rFonts w:cs="Times New Roman"/>
          <w:szCs w:val="28"/>
          <w:lang w:val="ru-RU"/>
        </w:rPr>
        <w:t>/ }</w:t>
      </w:r>
      <w:proofErr w:type="gramEnd"/>
    </w:p>
    <w:p w14:paraId="3C84C632" w14:textId="37AB07F2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5) Строковые операции </w:t>
      </w:r>
      <w:r w:rsidR="004A4A67" w:rsidRPr="00E86B8C">
        <w:rPr>
          <w:rFonts w:cs="Times New Roman"/>
          <w:szCs w:val="28"/>
          <w:lang w:val="ru-RU"/>
        </w:rPr>
        <w:t xml:space="preserve">- </w:t>
      </w:r>
      <w:proofErr w:type="spellStart"/>
      <w:r w:rsidRPr="00E86B8C">
        <w:rPr>
          <w:rFonts w:cs="Times New Roman"/>
          <w:szCs w:val="28"/>
        </w:rPr>
        <w:t>ostringstream</w:t>
      </w:r>
      <w:proofErr w:type="spellEnd"/>
      <w:r w:rsidRPr="00E86B8C">
        <w:rPr>
          <w:rFonts w:cs="Times New Roman"/>
          <w:szCs w:val="28"/>
          <w:lang w:val="ru-RU"/>
        </w:rPr>
        <w:t xml:space="preserve"> и </w:t>
      </w:r>
      <w:r w:rsidRPr="00E86B8C">
        <w:rPr>
          <w:rFonts w:cs="Times New Roman"/>
          <w:szCs w:val="28"/>
        </w:rPr>
        <w:t>reserve</w:t>
      </w:r>
    </w:p>
    <w:p w14:paraId="3CA08983" w14:textId="750B5097" w:rsidR="00837D3C" w:rsidRPr="00E86B8C" w:rsidRDefault="00000000" w:rsidP="00E86B8C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86B8C">
        <w:rPr>
          <w:rFonts w:cs="Times New Roman"/>
          <w:szCs w:val="28"/>
          <w:lang w:val="ru-RU"/>
        </w:rPr>
        <w:t xml:space="preserve">Для сборки больших строк используйте </w:t>
      </w:r>
      <w:proofErr w:type="gramStart"/>
      <w:r w:rsidRPr="00E86B8C">
        <w:rPr>
          <w:rFonts w:cs="Times New Roman"/>
          <w:szCs w:val="28"/>
        </w:rPr>
        <w:t>reserve</w:t>
      </w:r>
      <w:r w:rsidRPr="00E86B8C">
        <w:rPr>
          <w:rFonts w:cs="Times New Roman"/>
          <w:szCs w:val="28"/>
          <w:lang w:val="ru-RU"/>
        </w:rPr>
        <w:t>(</w:t>
      </w:r>
      <w:proofErr w:type="gramEnd"/>
      <w:r w:rsidRPr="00E86B8C">
        <w:rPr>
          <w:rFonts w:cs="Times New Roman"/>
          <w:szCs w:val="28"/>
          <w:lang w:val="ru-RU"/>
        </w:rPr>
        <w:t xml:space="preserve">) и подходящие контейнеры; </w:t>
      </w:r>
      <w:proofErr w:type="spellStart"/>
      <w:r w:rsidRPr="00E86B8C">
        <w:rPr>
          <w:rFonts w:cs="Times New Roman"/>
          <w:szCs w:val="28"/>
        </w:rPr>
        <w:t>ostringstream</w:t>
      </w:r>
      <w:proofErr w:type="spellEnd"/>
      <w:r w:rsidRPr="00E86B8C">
        <w:rPr>
          <w:rFonts w:cs="Times New Roman"/>
          <w:szCs w:val="28"/>
          <w:lang w:val="ru-RU"/>
        </w:rPr>
        <w:t xml:space="preserve"> удобен, но может быть медленнее, чем аккуратное использование </w:t>
      </w:r>
      <w:proofErr w:type="gramStart"/>
      <w:r w:rsidRPr="00E86B8C">
        <w:rPr>
          <w:rFonts w:cs="Times New Roman"/>
          <w:szCs w:val="28"/>
        </w:rPr>
        <w:t>std</w:t>
      </w:r>
      <w:r w:rsidRPr="00E86B8C">
        <w:rPr>
          <w:rFonts w:cs="Times New Roman"/>
          <w:szCs w:val="28"/>
          <w:lang w:val="ru-RU"/>
        </w:rPr>
        <w:t>::</w:t>
      </w:r>
      <w:proofErr w:type="gramEnd"/>
      <w:r w:rsidRPr="00E86B8C">
        <w:rPr>
          <w:rFonts w:cs="Times New Roman"/>
          <w:szCs w:val="28"/>
        </w:rPr>
        <w:t>string</w:t>
      </w:r>
      <w:r w:rsidRPr="00E86B8C">
        <w:rPr>
          <w:rFonts w:cs="Times New Roman"/>
          <w:szCs w:val="28"/>
          <w:lang w:val="ru-RU"/>
        </w:rPr>
        <w:t xml:space="preserve"> с </w:t>
      </w:r>
      <w:proofErr w:type="gramStart"/>
      <w:r w:rsidRPr="00E86B8C">
        <w:rPr>
          <w:rFonts w:cs="Times New Roman"/>
          <w:szCs w:val="28"/>
        </w:rPr>
        <w:t>reserve</w:t>
      </w:r>
      <w:r w:rsidRPr="00E86B8C">
        <w:rPr>
          <w:rFonts w:cs="Times New Roman"/>
          <w:szCs w:val="28"/>
          <w:lang w:val="ru-RU"/>
        </w:rPr>
        <w:t>(</w:t>
      </w:r>
      <w:proofErr w:type="gramEnd"/>
      <w:r w:rsidRPr="00E86B8C">
        <w:rPr>
          <w:rFonts w:cs="Times New Roman"/>
          <w:szCs w:val="28"/>
          <w:lang w:val="ru-RU"/>
        </w:rPr>
        <w:t>).</w:t>
      </w:r>
    </w:p>
    <w:sectPr w:rsidR="00837D3C" w:rsidRPr="00E86B8C" w:rsidSect="00031BCA">
      <w:pgSz w:w="12240" w:h="15840"/>
      <w:pgMar w:top="1134" w:right="567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4C8B2" w14:textId="77777777" w:rsidR="00EB1B6E" w:rsidRDefault="00EB1B6E" w:rsidP="004553A9">
      <w:pPr>
        <w:spacing w:after="0" w:line="240" w:lineRule="auto"/>
      </w:pPr>
      <w:r>
        <w:separator/>
      </w:r>
    </w:p>
  </w:endnote>
  <w:endnote w:type="continuationSeparator" w:id="0">
    <w:p w14:paraId="08C89B50" w14:textId="77777777" w:rsidR="00EB1B6E" w:rsidRDefault="00EB1B6E" w:rsidP="00455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F762D" w14:textId="77777777" w:rsidR="00EB1B6E" w:rsidRDefault="00EB1B6E" w:rsidP="004553A9">
      <w:pPr>
        <w:spacing w:after="0" w:line="240" w:lineRule="auto"/>
      </w:pPr>
      <w:r>
        <w:separator/>
      </w:r>
    </w:p>
  </w:footnote>
  <w:footnote w:type="continuationSeparator" w:id="0">
    <w:p w14:paraId="1642B898" w14:textId="77777777" w:rsidR="00EB1B6E" w:rsidRDefault="00EB1B6E" w:rsidP="00455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162213">
    <w:abstractNumId w:val="8"/>
  </w:num>
  <w:num w:numId="2" w16cid:durableId="1642924184">
    <w:abstractNumId w:val="6"/>
  </w:num>
  <w:num w:numId="3" w16cid:durableId="2030064800">
    <w:abstractNumId w:val="5"/>
  </w:num>
  <w:num w:numId="4" w16cid:durableId="190610550">
    <w:abstractNumId w:val="4"/>
  </w:num>
  <w:num w:numId="5" w16cid:durableId="683634415">
    <w:abstractNumId w:val="7"/>
  </w:num>
  <w:num w:numId="6" w16cid:durableId="590047416">
    <w:abstractNumId w:val="3"/>
  </w:num>
  <w:num w:numId="7" w16cid:durableId="398284999">
    <w:abstractNumId w:val="2"/>
  </w:num>
  <w:num w:numId="8" w16cid:durableId="1885873310">
    <w:abstractNumId w:val="1"/>
  </w:num>
  <w:num w:numId="9" w16cid:durableId="96057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BCA"/>
    <w:rsid w:val="00034616"/>
    <w:rsid w:val="00042DB6"/>
    <w:rsid w:val="0006063C"/>
    <w:rsid w:val="00066B3A"/>
    <w:rsid w:val="00097D50"/>
    <w:rsid w:val="0015074B"/>
    <w:rsid w:val="00280E65"/>
    <w:rsid w:val="0029639D"/>
    <w:rsid w:val="00326F90"/>
    <w:rsid w:val="004553A9"/>
    <w:rsid w:val="004A4A67"/>
    <w:rsid w:val="006D08E5"/>
    <w:rsid w:val="00732170"/>
    <w:rsid w:val="00837D3C"/>
    <w:rsid w:val="008679ED"/>
    <w:rsid w:val="008B7679"/>
    <w:rsid w:val="009328BF"/>
    <w:rsid w:val="009F646B"/>
    <w:rsid w:val="00A6320A"/>
    <w:rsid w:val="00AA1D8D"/>
    <w:rsid w:val="00AB64F9"/>
    <w:rsid w:val="00AC33CD"/>
    <w:rsid w:val="00B47730"/>
    <w:rsid w:val="00B50A7D"/>
    <w:rsid w:val="00B8331F"/>
    <w:rsid w:val="00C46956"/>
    <w:rsid w:val="00C87553"/>
    <w:rsid w:val="00CB0664"/>
    <w:rsid w:val="00CF34FE"/>
    <w:rsid w:val="00D37861"/>
    <w:rsid w:val="00D82627"/>
    <w:rsid w:val="00DD16B3"/>
    <w:rsid w:val="00E730BF"/>
    <w:rsid w:val="00E86B8C"/>
    <w:rsid w:val="00EB1B6E"/>
    <w:rsid w:val="00F57A79"/>
    <w:rsid w:val="00F73D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90FCD4"/>
  <w14:defaultImageDpi w14:val="300"/>
  <w15:docId w15:val="{7354529C-E830-45A8-B66A-703F2E9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1568</Words>
  <Characters>8940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Ruslan Sergaziev</cp:lastModifiedBy>
  <cp:revision>8</cp:revision>
  <dcterms:created xsi:type="dcterms:W3CDTF">2025-12-06T22:37:00Z</dcterms:created>
  <dcterms:modified xsi:type="dcterms:W3CDTF">2025-12-07T15:48:00Z</dcterms:modified>
  <cp:category/>
</cp:coreProperties>
</file>